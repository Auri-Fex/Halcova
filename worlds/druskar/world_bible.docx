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WORLD BIBLE — TIME FLIES</w:t>
      </w:r>
    </w:p>
    <w:p>
      <w:r>
        <w:rPr>
          <w:b/>
        </w:rPr>
        <w:t>DRUSKAR / JITKNALOS / BELKRANAK</w:t>
      </w:r>
    </w:p>
    <w:p>
      <w:r>
        <w:rPr>
          <w:b/>
        </w:rPr>
        <w:t>v0.5 (COMPREHENSIVE: World + Economy + City Playset + Factions + Conlang + Names + Series 1)</w:t>
      </w:r>
    </w:p>
    <w:p>
      <w:r>
        <w:rPr>
          <w:b/>
        </w:rPr>
        <w:t>Date: 2025-12-26</w:t>
      </w:r>
    </w:p>
    <w:p>
      <w:r>
        <w:t>Document rule: No summaries. This file is written to be pasted into project canon as-is.</w:t>
      </w:r>
    </w:p>
    <w:p>
      <w:r>
        <w:t>This document supersedes v0.4 where overlapping sections exist; unchanged sections are retained verbatim and expanded to include Series 1 structure.</w:t>
      </w:r>
    </w:p>
    <w:p>
      <w:pPr>
        <w:pStyle w:val="Heading1"/>
      </w:pPr>
      <w:r>
        <w:t>A) Canon Locks (Updated)</w:t>
      </w:r>
    </w:p>
    <w:p>
      <w:r>
        <w:t>Core genre: Dark fantasy action/adventure with noir logistics and investigation. Audience target: early YA → YA → NA.</w:t>
      </w:r>
    </w:p>
    <w:p>
      <w:r>
        <w:t>Core idea: Time-insects (chronophages) produce chronomass, which becomes a fuel and an economy. Nothing is free.</w:t>
      </w:r>
    </w:p>
    <w:p>
      <w:r>
        <w:t>Chronomass economy exists at scale: farming, seizure, refining, street fuel, and quarantine enforcement are the power stack.</w:t>
      </w:r>
    </w:p>
    <w:p>
      <w:r>
        <w:t>No-Field Rule: Dead matter cannot create time distortion. Devices cannot slow time. If time bends, something living is doing it.</w:t>
      </w:r>
    </w:p>
    <w:p>
      <w:r>
        <w:t>Activator: Chronomass responds to metering (valves, throttles, breath/heart-rate coupling, living feedback loops). No spoken/sonic trigger is required.</w:t>
      </w:r>
    </w:p>
    <w:p>
      <w:r>
        <w:t>Three ability categories: Seatcraft (innate) / Rigcraft (black‑market hybrid) / Clockwork (pure devices).</w:t>
      </w:r>
    </w:p>
    <w:p>
      <w:r>
        <w:t>Blink is not teleport. Blink is a burst of local time-slow in an envelope; it can look like 'blink/teleportation' but requires a path and a distance/time budget.</w:t>
      </w:r>
    </w:p>
    <w:p>
      <w:r>
        <w:t>Study (Dwell) exists: skin-close personal-space dilation that allows learning/reading/practice without affecting the room.</w:t>
      </w:r>
    </w:p>
    <w:p>
      <w:r>
        <w:t>Cost scaling: envelope size × duration × intensity; scaling is nonlinear (bigger and colder costs explode).</w:t>
      </w:r>
    </w:p>
    <w:p>
      <w:r>
        <w:t>Reserve terminology: Seat uses Full/Three‑Quarter/Half/Quarter/Low/Empty; Rig uses Fed/Sated/Thin/Dry/Starved/Venting; Devices use Charged/Spent/Overheated/Breached.</w:t>
      </w:r>
    </w:p>
    <w:p>
      <w:r>
        <w:t>Envelope tiers: Skin / Reach / Bubble / Knot / Room. Tier gating prevents ability creep.</w:t>
      </w:r>
    </w:p>
    <w:p>
      <w:r>
        <w:t>Setting focus: World/Realm = Druskar. Region = Jitknalos (Driftwater Labyrinth). Primary city arena = Belkranak‑ak (Belk).</w:t>
      </w:r>
    </w:p>
    <w:p>
      <w:r>
        <w:t>Series 1 (Belk Runs) is episodic action‑novella; seasons are five episodes.</w:t>
      </w:r>
    </w:p>
    <w:p>
      <w:r>
        <w:t>Protagonists locked: sister (younger) = Blink talent; brother (older by 2 years) = Study/Dwell talent.</w:t>
      </w:r>
    </w:p>
    <w:p>
      <w:pPr>
        <w:pStyle w:val="Heading1"/>
      </w:pPr>
      <w:r>
        <w:t>B) World Bible Core (v0.4 content retained verbatim)</w:t>
      </w:r>
    </w:p>
    <w:p>
      <w:r>
        <w:t>WORLD BIBLE — TIME FLIES</w:t>
      </w:r>
    </w:p>
    <w:p>
      <w:r>
        <w:t>DRUSKAR / JITKNALOS / BELKRANAK</w:t>
      </w:r>
    </w:p>
    <w:p>
      <w:r>
        <w:t>v0.4 (BELKRANAK PLAYSET + NPC ROSTER)</w:t>
      </w:r>
    </w:p>
    <w:p>
      <w:r>
        <w:t>Document rule: No summaries. This file is written to be pasted into project canon as-is.</w:t>
      </w:r>
    </w:p>
    <w:p>
      <w:r>
        <w:t>This document supersedes v0.3 where overlapping sections exist; unchanged sections are retained verbatim or expanded.</w:t>
      </w:r>
    </w:p>
    <w:p>
      <w:r>
        <w:t>0) Canon Locks (These are true unless explicitly revised later)</w:t>
      </w:r>
    </w:p>
    <w:p>
      <w:r>
        <w:t>Core genre: Dark fantasy action/adventure with noir logistics and investigation. Audience target: early YA → YA → NA.</w:t>
      </w:r>
    </w:p>
    <w:p>
      <w:r>
        <w:t>Core idea: Time-insects (chronophages) produce chronomass, which becomes a fuel and an economy. Nothing is free.</w:t>
      </w:r>
    </w:p>
    <w:p>
      <w:r>
        <w:t>Chronomass economy exists at scale: farming, seizure, refining, stamping, piracy, street fuel, and quarantine enforcement are the power stack.</w:t>
      </w:r>
    </w:p>
    <w:p>
      <w:r>
        <w:t>No-Field Rule: Dead matter cannot create time distortion. Devices cannot slow time. If time bends, something living is doing it.</w:t>
      </w:r>
    </w:p>
    <w:p>
      <w:r>
        <w:t>Activator: Chronomass responds to metering (valves, throttles, escapements, living feedback loops). No spoken/sonic trigger is required.</w:t>
      </w:r>
    </w:p>
    <w:p>
      <w:r>
        <w:t>Three ability categories: Seatcraft (innate) / Rigcraft (black-market hybrid) / Clockwork (pure devices).</w:t>
      </w:r>
    </w:p>
    <w:p>
      <w:r>
        <w:t>Blink is not teleport. Blink is a burst of local time-slow envelope around the user; it looks like speed/teleportation but requires a path and a distance/time budget.</w:t>
      </w:r>
    </w:p>
    <w:p>
      <w:r>
        <w:t>Study (Dwell) exists: skin-close personal-space dilation that allows learning/reading/practice without affecting the room.</w:t>
      </w:r>
    </w:p>
    <w:p>
      <w:r>
        <w:t>Cost scaling: envelope size × duration × intensity; scaling is nonlinear (bigger and colder costs explode).</w:t>
      </w:r>
    </w:p>
    <w:p>
      <w:r>
        <w:t>Reserve terminology: Seat uses Full/Three-Quarter/Half/Quarter/Low/Empty; Rig uses Fed/Sated/Thin/Dry/Starved/Venting; Devices use Charged/Spent/Overheated/Breached.</w:t>
      </w:r>
    </w:p>
    <w:p>
      <w:r>
        <w:t>Envelope tiers: Skin / Reach / Bubble / Knot / Room. Tier gating prevents ability creep.</w:t>
      </w:r>
    </w:p>
    <w:p>
      <w:r>
        <w:t>Setting focus: Region = Jitknalos (Driftwater Labyrinth). Primary city arena = Belkranak-ak (Belk).</w:t>
      </w:r>
    </w:p>
    <w:p>
      <w:r>
        <w:t>1) Premise (Operating Statement)</w:t>
      </w:r>
    </w:p>
    <w:p>
      <w:r>
        <w:t>Time is not a metaphor in Druskar. It is a hazardous commodity produced by living insects and traded like fuel. People who can bend time do it with a living metering organ — a Seat — and they pay with strain, residue, and the long-term damage of burning their own personal time. Most power in society belongs to those who can seize, refine, stamp, and route chronomass through chokepoint corridors.</w:t>
      </w:r>
    </w:p>
    <w:p>
      <w:r>
        <w:t>2) Technology Baseline (What the world looks like)</w:t>
      </w:r>
    </w:p>
    <w:p>
      <w:r>
        <w:t>Era feel: 1860–1880 industrial. Brass, iron, rivets, chain drives, steam boilers, piston pumps, winches, canal gates, rail spurs, stamp presses.</w:t>
      </w:r>
    </w:p>
    <w:p>
      <w:r>
        <w:t>No electronics. No radios. No computers. Precision is mechanical/chemical/biologic.</w:t>
      </w:r>
    </w:p>
    <w:p>
      <w:r>
        <w:t>Chronomass can power devices as industrial fuel (work output), but devices cannot slow time.</w:t>
      </w:r>
    </w:p>
    <w:p>
      <w:r>
        <w:t>Forensics is physical: seals, vent residue, assay strips, chalk floors, thread lines, impound records.</w:t>
      </w:r>
    </w:p>
    <w:p>
      <w:r>
        <w:t>3) Core Mechanics (Reader-facing, D&amp;D-like consistency)</w:t>
      </w:r>
    </w:p>
    <w:p>
      <w:r>
        <w:t>3.1 Reserve states (canonical)</w:t>
      </w:r>
    </w:p>
    <w:p>
      <w:r>
        <w:t>Seat: Full / Three-Quarter / Half / Quarter / Low / Empty.</w:t>
      </w:r>
    </w:p>
    <w:p>
      <w:r>
        <w:t>Rig: Fed / Sated / Thin / Dry / Starved / Venting.</w:t>
      </w:r>
    </w:p>
    <w:p>
      <w:r>
        <w:t>Device: Charged / Spent / Overheated / Breached.</w:t>
      </w:r>
    </w:p>
    <w:p>
      <w:r>
        <w:t>3.2 Checks (how characters know their state)</w:t>
      </w:r>
    </w:p>
    <w:p>
      <w:r>
        <w:t>Seat checks</w:t>
      </w:r>
    </w:p>
    <w:p>
      <w:r>
        <w:t>Breath test: deep breath without catching or double-pulse sensation.</w:t>
      </w:r>
    </w:p>
    <w:p>
      <w:r>
        <w:t>Tremor test: thumb-to-forefinger pinch for jitter.</w:t>
      </w:r>
    </w:p>
    <w:p>
      <w:r>
        <w:t>Metal taste: tin/ozone note indicates leakage and rising residue.</w:t>
      </w:r>
    </w:p>
    <w:p>
      <w:r>
        <w:t>Pulse feel: double-tapped heartbeat sensation increases when running low.</w:t>
      </w:r>
    </w:p>
    <w:p>
      <w:r>
        <w:t>Rig checks</w:t>
      </w:r>
    </w:p>
    <w:p>
      <w:r>
        <w:t>Wick heat: casing warmth and soft-tissue swelling.</w:t>
      </w:r>
    </w:p>
    <w:p>
      <w:r>
        <w:t>Valve drag: resistance and stutter in the throttle.</w:t>
      </w:r>
    </w:p>
    <w:p>
      <w:r>
        <w:t>Rot smell: sour note indicates taint load rising.</w:t>
      </w:r>
    </w:p>
    <w:p>
      <w:r>
        <w:t>Rejection signs: mucus, bleeding gums, skin sheen, uncontrolled tremor.</w:t>
      </w:r>
    </w:p>
    <w:p>
      <w:r>
        <w:t>3.3 Envelope tiers (spatial)</w:t>
      </w:r>
    </w:p>
    <w:p>
      <w:r>
        <w:t>3.4 Ability menus (canonical)</w:t>
      </w:r>
    </w:p>
    <w:p>
      <w:r>
        <w:t>Seatcraft</w:t>
      </w:r>
    </w:p>
    <w:p>
      <w:r>
        <w:t>Burst: Blink-Step (Bubble), Blink-Touch (Reach), Catch (Skin/Reach), Slip (Skin), Beat-Guard (Skin).</w:t>
      </w:r>
    </w:p>
    <w:p>
      <w:r>
        <w:t>Sustain: Study/Dwell (Skin), Steady-Hand (Skin), Hold-Line (Skin→Reach).</w:t>
      </w:r>
    </w:p>
    <w:p>
      <w:r>
        <w:t>Rare: Knot-Drag (Knot), Room-Sink (Room).</w:t>
      </w:r>
    </w:p>
    <w:p>
      <w:r>
        <w:t>Rigcraft</w:t>
      </w:r>
    </w:p>
    <w:p>
      <w:r>
        <w:t>Burst: Chunk-Blink (Bubble), Overcrank (Skin), Borrowed Veil (Skin).</w:t>
      </w:r>
    </w:p>
    <w:p>
      <w:r>
        <w:t>Sustain: Anchor-Snare (Skin), Wick-Heat (Skin).</w:t>
      </w:r>
    </w:p>
    <w:p>
      <w:r>
        <w:t>Rig non-duplication: no Slip, no true Study.</w:t>
      </w:r>
    </w:p>
    <w:p>
      <w:r>
        <w:t>Clockwork (devices)</w:t>
      </w:r>
    </w:p>
    <w:p>
      <w:r>
        <w:t>Reveal: scrub fog fans, telltale thread lines, seal-chalk floors.</w:t>
      </w:r>
    </w:p>
    <w:p>
      <w:r>
        <w:t>Deny: trip lattices, resin wash, lurch steps.</w:t>
      </w:r>
    </w:p>
    <w:p>
      <w:r>
        <w:t>Force: shutter-lamp cadence, latch checks, multi-angle threat doctrine.</w:t>
      </w:r>
    </w:p>
    <w:p>
      <w:r>
        <w:t>Overload: seat-irritant aerosols, thermal shock jets.</w:t>
      </w:r>
    </w:p>
    <w:p>
      <w:r>
        <w:t>Contain: net discipline, impound cages.</w:t>
      </w:r>
    </w:p>
    <w:p>
      <w:r>
        <w:t>4) Belkranak-ak (Belk) — City Playset</w:t>
      </w:r>
    </w:p>
    <w:p>
      <w:r>
        <w:t>Belkranak is the chokepoint city where chronomass becomes paperwork. The city is built around a gate-and-canal interchange, stamp halls, impounds, refineries, and scrubhouse chains. Every district is designed to create predictable queues, enforce seals, and monetize fear of contamination.</w:t>
      </w:r>
    </w:p>
    <w:p>
      <w:r>
        <w:t>Each district section below contains: function, sensory profile, hazards, common tools, common abilities observed, typical scene shapes, and local NPCs.</w:t>
      </w:r>
    </w:p>
    <w:p>
      <w:r>
        <w:t>4.1 The Bramworks (Gate Corridors + Corridor Forts)</w:t>
      </w:r>
    </w:p>
    <w:p>
      <w:r>
        <w:t>Function</w:t>
      </w:r>
    </w:p>
    <w:p>
      <w:r>
        <w:t>Primary entry chokepoint for casks and crews.</w:t>
      </w:r>
    </w:p>
    <w:p>
      <w:r>
        <w:t>Where the Wardenate measures Sync/Slack risk and chooses: pass, hold, or seize.</w:t>
      </w:r>
    </w:p>
    <w:p>
      <w:r>
        <w:t>Sensory profile</w:t>
      </w:r>
    </w:p>
    <w:p>
      <w:r>
        <w:t>Look: iron ribs, riveted shutters, queue lanes chalked into stone; lanterns behind grates.</w:t>
      </w:r>
    </w:p>
    <w:p>
      <w:r>
        <w:t>Smell: hot oil, wet rope, harsh scrub soap, rust, sour fear.</w:t>
      </w:r>
    </w:p>
    <w:p>
      <w:r>
        <w:t>Sound: chain haul, shutter slap, stamp hammers in the distance; the crowd’s breath in waves.</w:t>
      </w:r>
    </w:p>
    <w:p>
      <w:r>
        <w:t>Hazards</w:t>
      </w:r>
    </w:p>
    <w:p>
      <w:r>
        <w:t>Crowd crush and lane panic during quarantine declarations.</w:t>
      </w:r>
    </w:p>
    <w:p>
      <w:r>
        <w:t>Shutter-lamp cadence bait that forces premature Blink and wastes Reserve.</w:t>
      </w:r>
    </w:p>
    <w:p>
      <w:r>
        <w:t>Trip lattices at lane merges; nets hidden in hanging rope bundles.</w:t>
      </w:r>
    </w:p>
    <w:p>
      <w:r>
        <w:t>Confiscation fights: the moment a seal is declared void, violence becomes legal.</w:t>
      </w:r>
    </w:p>
    <w:p>
      <w:r>
        <w:t>Common clockwork/tools</w:t>
      </w:r>
    </w:p>
    <w:p>
      <w:r>
        <w:t>Shutter-lamps, seal-chalk lanes, thread lines across lane gates, impound cages on rollers.</w:t>
      </w:r>
    </w:p>
    <w:p>
      <w:r>
        <w:t>Portable fog fans in inspection alcoves.</w:t>
      </w:r>
    </w:p>
    <w:p>
      <w:r>
        <w:t>Common abilities observed</w:t>
      </w:r>
    </w:p>
    <w:p>
      <w:r>
        <w:t>Seat: Blink-Touch to pop a clip or pass a token; Beat-Guard to survive sudden lane surges.</w:t>
      </w:r>
    </w:p>
    <w:p>
      <w:r>
        <w:t>Rig: Chunk-Blink attempts in panic; frequent misfires; attraction spikes cause lock-down.</w:t>
      </w:r>
    </w:p>
    <w:p>
      <w:r>
        <w:t>Devices: reveal/contain dominate; no time slow.</w:t>
      </w:r>
    </w:p>
    <w:p>
      <w:r>
        <w:t>Typical scene shapes</w:t>
      </w:r>
    </w:p>
    <w:p>
      <w:r>
        <w:t>Queue heist: steal a stamped permit without triggering fog fan reveal.</w:t>
      </w:r>
    </w:p>
    <w:p>
      <w:r>
        <w:t>Seizure pivot: prove a seal is forged before the lot is taken.</w:t>
      </w:r>
    </w:p>
    <w:p>
      <w:r>
        <w:t>Gate breach: someone vents; Karant Ring shutters slam; chase goes vertical.</w:t>
      </w:r>
    </w:p>
    <w:p>
      <w:r>
        <w:t>Local NPCs (Stamped / Trade / Street)</w:t>
      </w:r>
    </w:p>
    <w:p>
      <w:r>
        <w:t>4.2 Seal Row (Pechat Offices + Stamp Metal)</w:t>
      </w:r>
    </w:p>
    <w:p>
      <w:r>
        <w:t>Function</w:t>
      </w:r>
    </w:p>
    <w:p>
      <w:r>
        <w:t>Licensing, stamping, mark formats, and validity enforcement.</w:t>
      </w:r>
    </w:p>
    <w:p>
      <w:r>
        <w:t>Forgery market exists because legality is a product.</w:t>
      </w:r>
    </w:p>
    <w:p>
      <w:r>
        <w:t>Sensory profile</w:t>
      </w:r>
    </w:p>
    <w:p>
      <w:r>
        <w:t>Look: narrow streets of brass signage and window cages; stamp presses behind glass; clerks with inked fingers.</w:t>
      </w:r>
    </w:p>
    <w:p>
      <w:r>
        <w:t>Smell: hot seal paste, iron-gall ink, leather files, chemical polish.</w:t>
      </w:r>
    </w:p>
    <w:p>
      <w:r>
        <w:t>Sound: press thumps, punch clicks, clerk chanting codes under breath (not magic).</w:t>
      </w:r>
    </w:p>
    <w:p>
      <w:r>
        <w:t>Hazards</w:t>
      </w:r>
    </w:p>
    <w:p>
      <w:r>
        <w:t>Trap marks: forged permits that self-incriminate when checked under fog lamp.</w:t>
      </w:r>
    </w:p>
    <w:p>
      <w:r>
        <w:t>Stamp metal theft triggers immediate Wardenate response; it’s treated like weapon theft.</w:t>
      </w:r>
    </w:p>
    <w:p>
      <w:r>
        <w:t>Assay alcoves can ‘ping’ residue; you get profiled on arrival.</w:t>
      </w:r>
    </w:p>
    <w:p>
      <w:r>
        <w:t>Common clockwork/tools</w:t>
      </w:r>
    </w:p>
    <w:p>
      <w:r>
        <w:t>Stamp presses, code wheels, seal paste heaters, assay strips, fog-lamp kiosks.</w:t>
      </w:r>
    </w:p>
    <w:p>
      <w:r>
        <w:t>Common abilities observed</w:t>
      </w:r>
    </w:p>
    <w:p>
      <w:r>
        <w:t>Seat: Study to learn code patterns; Steady-Hand for micro-work; Slip to avoid smudges and tells.</w:t>
      </w:r>
    </w:p>
    <w:p>
      <w:r>
        <w:t>Rig: Borrowed Veil used to mask a forged mark; leaves discard in gutters.</w:t>
      </w:r>
    </w:p>
    <w:p>
      <w:r>
        <w:t>Devices: reveal and force via latch checks and assay kiosks.</w:t>
      </w:r>
    </w:p>
    <w:p>
      <w:r>
        <w:t>Typical scene shapes</w:t>
      </w:r>
    </w:p>
    <w:p>
      <w:r>
        <w:t>Forgery caper: build a mark while wardens run audits next door.</w:t>
      </w:r>
    </w:p>
    <w:p>
      <w:r>
        <w:t>Evidence war: prove a stamp was swapped after custody.</w:t>
      </w:r>
    </w:p>
    <w:p>
      <w:r>
        <w:t>Assay chase: someone’s residue spikes the fog lamp; shutters drop.</w:t>
      </w:r>
    </w:p>
    <w:p>
      <w:r>
        <w:t>Local NPCs (Stamped / Trade / Street)</w:t>
      </w:r>
    </w:p>
    <w:p>
      <w:r>
        <w:t>4.3 Scrubchain Quarter (Garbit-at Stations)</w:t>
      </w:r>
    </w:p>
    <w:p>
      <w:r>
        <w:t>Function</w:t>
      </w:r>
    </w:p>
    <w:p>
      <w:r>
        <w:t>Mandatory de-scent and seal cleaning for cargo and crews.</w:t>
      </w:r>
    </w:p>
    <w:p>
      <w:r>
        <w:t>Where ‘clean’ is performed, sold, and faked.</w:t>
      </w:r>
    </w:p>
    <w:p>
      <w:r>
        <w:t>Sensory profile</w:t>
      </w:r>
    </w:p>
    <w:p>
      <w:r>
        <w:t>Look: tiled wash halls, hose reels, hanging brush curtains, drain grates that never fully drain.</w:t>
      </w:r>
    </w:p>
    <w:p>
      <w:r>
        <w:t>Smell: bleach cultures, soap fat, wet wool, sour rinse water.</w:t>
      </w:r>
    </w:p>
    <w:p>
      <w:r>
        <w:t>Sound: fans, water hammer, brush slap; a constant hiss from pressure lines.</w:t>
      </w:r>
    </w:p>
    <w:p>
      <w:r>
        <w:t>Hazards</w:t>
      </w:r>
    </w:p>
    <w:p>
      <w:r>
        <w:t>Fog fans reveal residue — but scrubhouses can also plant residue.</w:t>
      </w:r>
    </w:p>
    <w:p>
      <w:r>
        <w:t>Fees are flexible; refusal triggers denial of entry.</w:t>
      </w:r>
    </w:p>
    <w:p>
      <w:r>
        <w:t>Back rooms launder seized lots by ‘losing’ barrels into Else Rail carts.</w:t>
      </w:r>
    </w:p>
    <w:p>
      <w:r>
        <w:t>Common clockwork/tools</w:t>
      </w:r>
    </w:p>
    <w:p>
      <w:r>
        <w:t>Fog fans, pressure hoses, brush curtains, filter drums, seal-chalk thresholds.</w:t>
      </w:r>
    </w:p>
    <w:p>
      <w:r>
        <w:t>Common abilities observed</w:t>
      </w:r>
    </w:p>
    <w:p>
      <w:r>
        <w:t>Seat: Hold-Line to resist disorientation in fog and fan gusts; Blink-Touch to swap tags.</w:t>
      </w:r>
    </w:p>
    <w:p>
      <w:r>
        <w:t>Rig: Borrowed Veil used here leaves recoverable discards in drains.</w:t>
      </w:r>
    </w:p>
    <w:p>
      <w:r>
        <w:t>Devices: reveal dominates; containment is easy in wet corridors.</w:t>
      </w:r>
    </w:p>
    <w:p>
      <w:r>
        <w:t>Typical scene shapes</w:t>
      </w:r>
    </w:p>
    <w:p>
      <w:r>
        <w:t>Wash-room swap: exchange a clean cask for a dirty one mid-scrub.</w:t>
      </w:r>
    </w:p>
    <w:p>
      <w:r>
        <w:t>Drain crawl: retrieve a discarded veil filter before wardens do.</w:t>
      </w:r>
    </w:p>
    <w:p>
      <w:r>
        <w:t>Fee riot: a declared quarantine spikes prices; the crowd turns.</w:t>
      </w:r>
    </w:p>
    <w:p>
      <w:r>
        <w:t>Local NPCs (Stamped / Trade / Street)</w:t>
      </w:r>
    </w:p>
    <w:p>
      <w:r>
        <w:t>4.4 The Caskyards (Barrel Stacks + Canal Docks)</w:t>
      </w:r>
    </w:p>
    <w:p>
      <w:r>
        <w:t>Function</w:t>
      </w:r>
    </w:p>
    <w:p>
      <w:r>
        <w:t>Storage and transfer yards for casks, carts, and canal barges.</w:t>
      </w:r>
    </w:p>
    <w:p>
      <w:r>
        <w:t>Natural maze for chases, heists, and fires.</w:t>
      </w:r>
    </w:p>
    <w:p>
      <w:r>
        <w:t>Sensory profile</w:t>
      </w:r>
    </w:p>
    <w:p>
      <w:r>
        <w:t>Look: stacked barrels like walls; narrow lanes; wet boards; crane arms and hook lines.</w:t>
      </w:r>
    </w:p>
    <w:p>
      <w:r>
        <w:t>Smell: pitch, wet oak, canal rot, smoke from tar pots.</w:t>
      </w:r>
    </w:p>
    <w:p>
      <w:r>
        <w:t>Sound: sling creak, hook clink, barge thud, gull-like predators overhead.</w:t>
      </w:r>
    </w:p>
    <w:p>
      <w:r>
        <w:t>Hazards</w:t>
      </w:r>
    </w:p>
    <w:p>
      <w:r>
        <w:t>Fire is both weapon and disaster — smoke ruins seals and triggers quarantine.</w:t>
      </w:r>
    </w:p>
    <w:p>
      <w:r>
        <w:t>Net discipline is everywhere; hooks snag clothing and ribs.</w:t>
      </w:r>
    </w:p>
    <w:p>
      <w:r>
        <w:t>Resin wash makes landings treacherous; Blink-Step misjudgments punish hard.</w:t>
      </w:r>
    </w:p>
    <w:p>
      <w:r>
        <w:t>Common clockwork/tools</w:t>
      </w:r>
    </w:p>
    <w:p>
      <w:r>
        <w:t>Hook cranes, net guns, shuttered watch lanterns, seal-chalk lanes, impound rollers.</w:t>
      </w:r>
    </w:p>
    <w:p>
      <w:r>
        <w:t>Common abilities observed</w:t>
      </w:r>
    </w:p>
    <w:p>
      <w:r>
        <w:t>Seat: Blink-Step is common but risky due to nets; Catch saves falls; Beat-Guard is essential.</w:t>
      </w:r>
    </w:p>
    <w:p>
      <w:r>
        <w:t>Rig: Overcrank leaps between stacks; wick-heat to ignore injuries; vent risk high.</w:t>
      </w:r>
    </w:p>
    <w:p>
      <w:r>
        <w:t>Devices: contain/deny (nets, lattices) are king.</w:t>
      </w:r>
    </w:p>
    <w:p>
      <w:r>
        <w:t>Typical scene shapes</w:t>
      </w:r>
    </w:p>
    <w:p>
      <w:r>
        <w:t>Barge robbery: steal a sealed lot without breaking mark integrity.</w:t>
      </w:r>
    </w:p>
    <w:p>
      <w:r>
        <w:t>Stack chase: a Seat runner dodges nets; wardens force multi-angle threat.</w:t>
      </w:r>
    </w:p>
    <w:p>
      <w:r>
        <w:t>Arson cover: someone sets a tar pot to mask a stamp swap.</w:t>
      </w:r>
    </w:p>
    <w:p>
      <w:r>
        <w:t>Local NPCs (Stamped / Trade / Street)</w:t>
      </w:r>
    </w:p>
    <w:p>
      <w:r>
        <w:t>4.5 The Karant Ring (Quarantine Boundary + Custody Pens)</w:t>
      </w:r>
    </w:p>
    <w:p>
      <w:r>
        <w:t>Function</w:t>
      </w:r>
    </w:p>
    <w:p>
      <w:r>
        <w:t>Boundary zone for contamination control; custody processing; riot containment.</w:t>
      </w:r>
    </w:p>
    <w:p>
      <w:r>
        <w:t>Where ‘safety’ becomes indefinite detention.</w:t>
      </w:r>
    </w:p>
    <w:p>
      <w:r>
        <w:t>Sensory profile</w:t>
      </w:r>
    </w:p>
    <w:p>
      <w:r>
        <w:t>Look: barricades, whitewashed stone, burn pits, cage carts, warning placards.</w:t>
      </w:r>
    </w:p>
    <w:p>
      <w:r>
        <w:t>Smell: bleach, cold ash, fear sweat, medicated tar.</w:t>
      </w:r>
    </w:p>
    <w:p>
      <w:r>
        <w:t>Sound: shouted codes, gavel bells, coughing, cage wheels.</w:t>
      </w:r>
    </w:p>
    <w:p>
      <w:r>
        <w:t>Hazards</w:t>
      </w:r>
    </w:p>
    <w:p>
      <w:r>
        <w:t>Aerosol seat-irritants used here are legal under emergency orders.</w:t>
      </w:r>
    </w:p>
    <w:p>
      <w:r>
        <w:t>Thermal shock jets punish Blink and sustained Study; stutter accidents are common.</w:t>
      </w:r>
    </w:p>
    <w:p>
      <w:r>
        <w:t>People disappear into ‘processing’ and return with new marks or none.</w:t>
      </w:r>
    </w:p>
    <w:p>
      <w:r>
        <w:t>Common clockwork/tools</w:t>
      </w:r>
    </w:p>
    <w:p>
      <w:r>
        <w:t>Impound cages, hose lines, thermal shock jets, fog fans, seal tables.</w:t>
      </w:r>
    </w:p>
    <w:p>
      <w:r>
        <w:t>Common abilities observed</w:t>
      </w:r>
    </w:p>
    <w:p>
      <w:r>
        <w:t>Seat: Hold-Line is used to stay functional under irritants; Blink is often a trap here.</w:t>
      </w:r>
    </w:p>
    <w:p>
      <w:r>
        <w:t>Rig: Anchor-Snare to prevent collapse; venting incidents justify harsher rules.</w:t>
      </w:r>
    </w:p>
    <w:p>
      <w:r>
        <w:t>Devices: overload/contain dominate.</w:t>
      </w:r>
    </w:p>
    <w:p>
      <w:r>
        <w:t>Typical scene shapes</w:t>
      </w:r>
    </w:p>
    <w:p>
      <w:r>
        <w:t>Custody extraction: pull a friend from a pen before their mark changes.</w:t>
      </w:r>
    </w:p>
    <w:p>
      <w:r>
        <w:t>Evidence rescue: steal a processing docket proving a staged quarantine.</w:t>
      </w:r>
    </w:p>
    <w:p>
      <w:r>
        <w:t>Moral pivot: choose between saving one person or stopping a ring-wide purge.</w:t>
      </w:r>
    </w:p>
    <w:p>
      <w:r>
        <w:t>Local NPCs (Stamped / Trade / Street)</w:t>
      </w:r>
    </w:p>
    <w:p>
      <w:r>
        <w:t>4.6 The Rechin Works (Refineries + Filter Towers)</w:t>
      </w:r>
    </w:p>
    <w:p>
      <w:r>
        <w:t>Function</w:t>
      </w:r>
    </w:p>
    <w:p>
      <w:r>
        <w:t>Industrial refinement: turns dirty yield into standardized cuts and cartridges.</w:t>
      </w:r>
    </w:p>
    <w:p>
      <w:r>
        <w:t>Where contamination incidents become cover for theft and sabotage.</w:t>
      </w:r>
    </w:p>
    <w:p>
      <w:r>
        <w:t>Sensory profile</w:t>
      </w:r>
    </w:p>
    <w:p>
      <w:r>
        <w:t>Look: filter towers, pressure gauges, glass sight ports, rotating seal wheels; steam and fog everywhere.</w:t>
      </w:r>
    </w:p>
    <w:p>
      <w:r>
        <w:t>Smell: solvent bite, hot metal, bitter resin, wet kelp-like binders.</w:t>
      </w:r>
    </w:p>
    <w:p>
      <w:r>
        <w:t>Sound: valves, piston thump, vent whistles, chain drives, alarm clackers.</w:t>
      </w:r>
    </w:p>
    <w:p>
      <w:r>
        <w:t>Hazards</w:t>
      </w:r>
    </w:p>
    <w:p>
      <w:r>
        <w:t>Overheat and breach events; residue floods a district fast.</w:t>
      </w:r>
    </w:p>
    <w:p>
      <w:r>
        <w:t>Vertical chase terrain: catwalks, ladders, open grates.</w:t>
      </w:r>
    </w:p>
    <w:p>
      <w:r>
        <w:t>Sabotage can mimic ‘accident’ perfectly; proving intent is the hard part.</w:t>
      </w:r>
    </w:p>
    <w:p>
      <w:r>
        <w:t>Common clockwork/tools</w:t>
      </w:r>
    </w:p>
    <w:p>
      <w:r>
        <w:t>Cut wheels, filter drums, assay ports, emergency shutter gates, vent stacks.</w:t>
      </w:r>
    </w:p>
    <w:p>
      <w:r>
        <w:t>Common abilities observed</w:t>
      </w:r>
    </w:p>
    <w:p>
      <w:r>
        <w:t>Seat: Study to learn cut timing; Steady-Hand for micro adjustments; Blink-Touch to swap a valve key.</w:t>
      </w:r>
    </w:p>
    <w:p>
      <w:r>
        <w:t>Rig: Wick-Heat to keep working through burns; vents are catastrophic here.</w:t>
      </w:r>
    </w:p>
    <w:p>
      <w:r>
        <w:t>Devices: reveal and overload are built into safety systems.</w:t>
      </w:r>
    </w:p>
    <w:p>
      <w:r>
        <w:t>Typical scene shapes</w:t>
      </w:r>
    </w:p>
    <w:p>
      <w:r>
        <w:t>Tower climb: stop a breach before the district gets sealed.</w:t>
      </w:r>
    </w:p>
    <w:p>
      <w:r>
        <w:t>Sabotage hunt: identify a swapped filter drum by residue pattern.</w:t>
      </w:r>
    </w:p>
    <w:p>
      <w:r>
        <w:t>Heist: steal a standardized cartridge lot without tripping audit wheels.</w:t>
      </w:r>
    </w:p>
    <w:p>
      <w:r>
        <w:t>Local NPCs (Stamped / Trade / Street)</w:t>
      </w:r>
    </w:p>
    <w:p>
      <w:r>
        <w:t>4.7 The Wet Under (Culverts + Larva Markets + Street Clinics)</w:t>
      </w:r>
    </w:p>
    <w:p>
      <w:r>
        <w:t>Function</w:t>
      </w:r>
    </w:p>
    <w:p>
      <w:r>
        <w:t>Sub-city drainage neighborhoods; juvenile product markets; hidden clinics.</w:t>
      </w:r>
    </w:p>
    <w:p>
      <w:r>
        <w:t>Where survival overrides legality.</w:t>
      </w:r>
    </w:p>
    <w:p>
      <w:r>
        <w:t>Sensory profile</w:t>
      </w:r>
    </w:p>
    <w:p>
      <w:r>
        <w:t>Look: low ceilings, dripping arches, plank bridges over black water; lanterns wrapped in cloth.</w:t>
      </w:r>
    </w:p>
    <w:p>
      <w:r>
        <w:t>Smell: mold, canal rot, soap runoff, sweet larva mash, human crowd heat.</w:t>
      </w:r>
    </w:p>
    <w:p>
      <w:r>
        <w:t>Sound: water drip, whispered barter, distant fans, the occasional swarm hum.</w:t>
      </w:r>
    </w:p>
    <w:p>
      <w:r>
        <w:t>Hazards</w:t>
      </w:r>
    </w:p>
    <w:p>
      <w:r>
        <w:t>Taint load is ambient; attraction risk is constant.</w:t>
      </w:r>
    </w:p>
    <w:p>
      <w:r>
        <w:t>Rigcraft is common and ugly; vent events trigger sudden sweeps.</w:t>
      </w:r>
    </w:p>
    <w:p>
      <w:r>
        <w:t>Thread lines and chalk are used by gangs too — for ambush proofs.</w:t>
      </w:r>
    </w:p>
    <w:p>
      <w:r>
        <w:t>Common clockwork/tools</w:t>
      </w:r>
    </w:p>
    <w:p>
      <w:r>
        <w:t>Cheap shutter-lamps, improvised fog jars, trip threads, resin slick traps.</w:t>
      </w:r>
    </w:p>
    <w:p>
      <w:r>
        <w:t>Common abilities observed</w:t>
      </w:r>
    </w:p>
    <w:p>
      <w:r>
        <w:t>Seat: Study used for maps and codes; Slip for survival; Blink is rare because misjudgment means drowning or netting.</w:t>
      </w:r>
    </w:p>
    <w:p>
      <w:r>
        <w:t>Rig: Overcrank and Chunk-Blink dominate; lots of Thin/Dry misfires.</w:t>
      </w:r>
    </w:p>
    <w:p>
      <w:r>
        <w:t>Devices: improvised reveal/deny; official contain sweeps.</w:t>
      </w:r>
    </w:p>
    <w:p>
      <w:r>
        <w:t>Typical scene shapes</w:t>
      </w:r>
    </w:p>
    <w:p>
      <w:r>
        <w:t>Clinic rescue: get mineral rations past a sweep line.</w:t>
      </w:r>
    </w:p>
    <w:p>
      <w:r>
        <w:t>Market sting: trace a cocoon-sip batch to a Sorrow Pen.</w:t>
      </w:r>
    </w:p>
    <w:p>
      <w:r>
        <w:t>Culvert chase: water, low ceilings, resin slicks, and thread traps.</w:t>
      </w:r>
    </w:p>
    <w:p>
      <w:r>
        <w:t>Local NPCs (Stamped / Trade / Street)</w:t>
      </w:r>
    </w:p>
    <w:p>
      <w:r>
        <w:t>4.8 The Else Rail (Archive Yards + Impound Lots)</w:t>
      </w:r>
    </w:p>
    <w:p>
      <w:r>
        <w:t>Function</w:t>
      </w:r>
    </w:p>
    <w:p>
      <w:r>
        <w:t>Storage for seized lots, old postings, vanished casks, and ‘temporary’ custody that becomes permanent.</w:t>
      </w:r>
    </w:p>
    <w:p>
      <w:r>
        <w:t>Where proof goes to die — or to be stolen back.</w:t>
      </w:r>
    </w:p>
    <w:p>
      <w:r>
        <w:t>Sensory profile</w:t>
      </w:r>
    </w:p>
    <w:p>
      <w:r>
        <w:t>Look: rail spurs into fenced yards; stacked cages; tarps over stamp crates; lanterns on long poles.</w:t>
      </w:r>
    </w:p>
    <w:p>
      <w:r>
        <w:t>Smell: creosote, old soap, wet paper, metal filings.</w:t>
      </w:r>
    </w:p>
    <w:p>
      <w:r>
        <w:t>Sound: distant rail clang, padlock rattle, night dogs.</w:t>
      </w:r>
    </w:p>
    <w:p>
      <w:r>
        <w:t>Hazards</w:t>
      </w:r>
    </w:p>
    <w:p>
      <w:r>
        <w:t>Every object is labeled; moving anything creates a trail — unless you know the label system.</w:t>
      </w:r>
    </w:p>
    <w:p>
      <w:r>
        <w:t>Fog fans and chalk floors are permanent; it’s a forensics gym.</w:t>
      </w:r>
    </w:p>
    <w:p>
      <w:r>
        <w:t>Wardens use the yard for off-book deals; you can’t tell who is on shift for real.</w:t>
      </w:r>
    </w:p>
    <w:p>
      <w:r>
        <w:t>Common clockwork/tools</w:t>
      </w:r>
    </w:p>
    <w:p>
      <w:r>
        <w:t>Impound cages, label wheels, chain hoists, fog fans, latch checks, seal tables.</w:t>
      </w:r>
    </w:p>
    <w:p>
      <w:r>
        <w:t>Common abilities observed</w:t>
      </w:r>
    </w:p>
    <w:p>
      <w:r>
        <w:t>Seat: Study to learn label schemas; Blink-Touch to swap tags; Beat-Guard for ambush survival.</w:t>
      </w:r>
    </w:p>
    <w:p>
      <w:r>
        <w:t>Rig: Borrowed Veil to hide one move; discard becomes the evidence everyone wants.</w:t>
      </w:r>
    </w:p>
    <w:p>
      <w:r>
        <w:t>Devices: reveal/contain are omnipresent.</w:t>
      </w:r>
    </w:p>
    <w:p>
      <w:r>
        <w:t>Typical scene shapes</w:t>
      </w:r>
    </w:p>
    <w:p>
      <w:r>
        <w:t>Impound raid: recover a seized cask before it’s re-stamped.</w:t>
      </w:r>
    </w:p>
    <w:p>
      <w:r>
        <w:t>Proof heist: steal a docket that proves the Combine’s staged breach.</w:t>
      </w:r>
    </w:p>
    <w:p>
      <w:r>
        <w:t>Night deal: catch a warden selling custody favors — and live through it.</w:t>
      </w:r>
    </w:p>
    <w:p>
      <w:r>
        <w:t>Local NPCs (Stamped / Trade / Street)</w:t>
      </w:r>
    </w:p>
    <w:p>
      <w:r>
        <w:t>5) Citywide NPC Roster (Quick Reference)</w:t>
      </w:r>
    </w:p>
    <w:p>
      <w:r>
        <w:t>6) Belkranak Patrol Logic (So chases feel consistent)</w:t>
      </w:r>
    </w:p>
    <w:p>
      <w:r>
        <w:t>Wardens do not chase forever. They chase to a boundary where the legal excuse is strongest: gate lanes, scrub thresholds, Karant cordons, or Else Rail fences.</w:t>
      </w:r>
    </w:p>
    <w:p>
      <w:r>
        <w:t>Wardens prefer to force Reserve spending rather than win a duel. Shutter-lamps, multi-angle threats, and latch checks are designed to make Seat users go from Half to Quarter.</w:t>
      </w:r>
    </w:p>
    <w:p>
      <w:r>
        <w:t>Free Crews route through: Caskyards → Wet Under → Scrubchain (launder) → Seal Row (paper) → Else Rail (recover seized lots).</w:t>
      </w:r>
    </w:p>
    <w:p>
      <w:r>
        <w:t>Refiners route through: Rechin Works → Scrubchain → Bramworks → Else Rail (quiet custody deals).</w:t>
      </w:r>
    </w:p>
    <w:p>
      <w:r>
        <w:t>Larva Syndicates route through: Wet Under → Caskyards (barge transfer) → Scrubchain drains → Karant bribes.</w:t>
      </w:r>
    </w:p>
    <w:p>
      <w:r>
        <w:t>7) Story Start Packages (Pick one as Book 1 opener)</w:t>
      </w:r>
    </w:p>
    <w:p>
      <w:r>
        <w:t>Package A — Clinic Runner on Seal Row</w:t>
      </w:r>
    </w:p>
    <w:p>
      <w:r>
        <w:t>Opening set piece: fog lamp kiosk flags a false residue pattern; shutters drop; the runner must escape without Blinking in a netted lane.</w:t>
      </w:r>
    </w:p>
    <w:p>
      <w:r>
        <w:t>Immediate hook: a processing docket proves the quarantine was staged; it points to Else Rail.</w:t>
      </w:r>
    </w:p>
    <w:p>
      <w:r>
        <w:t>Moral engine: deliver mineral rations to the Wet Under while the city tightens gates.</w:t>
      </w:r>
    </w:p>
    <w:p>
      <w:r>
        <w:t>Package B — Free Crew Job in the Caskyards</w:t>
      </w:r>
    </w:p>
    <w:p>
      <w:r>
        <w:t>Opening set piece: barge robbery during a tar-pot fire; a Chunk-Blink misfires and attracts a swarm.</w:t>
      </w:r>
    </w:p>
    <w:p>
      <w:r>
        <w:t>Immediate hook: the stolen cask has a legitimate stamp but an impossible origin-line; it’s a political weapon.</w:t>
      </w:r>
    </w:p>
    <w:p>
      <w:r>
        <w:t>Moral engine: decide whether to sell juvenile feedstock to keep the crew alive or return it to a clinic.</w:t>
      </w:r>
    </w:p>
    <w:p>
      <w:r>
        <w:t>Package C — Warden Cadet in the Karant Ring</w:t>
      </w:r>
    </w:p>
    <w:p>
      <w:r>
        <w:t>Opening set piece: riot line under seat-irritant; cadet must keep discipline while seeing custody cruelty up close.</w:t>
      </w:r>
    </w:p>
    <w:p>
      <w:r>
        <w:t>Immediate hook: the adjudicator’s signature appears on two contradictory orders; one is forged.</w:t>
      </w:r>
    </w:p>
    <w:p>
      <w:r>
        <w:t>Moral engine: choose between stopping a venting event or preserving evidence of corruption.</w:t>
      </w:r>
    </w:p>
    <w:p>
      <w:pPr>
        <w:pStyle w:val="Heading1"/>
      </w:pPr>
      <w:r>
        <w:t>C) Faction Stack (v0.1 retained verbatim)</w:t>
      </w:r>
    </w:p>
    <w:p>
      <w:r>
        <w:t>WORLD — TIME FLIES</w:t>
      </w:r>
    </w:p>
    <w:p>
      <w:r>
        <w:t>FACTION STACK v0.1 (Druskar-Consistent)</w:t>
      </w:r>
    </w:p>
    <w:p>
      <w:r>
        <w:t>Status: DRAFT FOR LOCKING (built to match Chronomass economy + Druskar conlang v0.2).</w:t>
      </w:r>
    </w:p>
    <w:p>
      <w:r>
        <w:t>No summaries. This document is intended to be copied into your project canon as-is.</w:t>
      </w:r>
    </w:p>
    <w:p>
      <w:r>
        <w:t>0) Stack Principles (How Power Actually Works Here)</w:t>
      </w:r>
    </w:p>
    <w:p>
      <w:r>
        <w:t>Chronomass is a hazardous commodity: supply, refinement, and containment are the three bottlenecks.</w:t>
      </w:r>
    </w:p>
    <w:p>
      <w:r>
        <w:t>Authority is anchored in quarantine power: seizure is the legal weapon that makes every other institution rich.</w:t>
      </w:r>
    </w:p>
    <w:p>
      <w:r>
        <w:t>Refinement defines legitimacy: crude resin is common; predictable cuts (Quick/Long/Set) create empires.</w:t>
      </w:r>
    </w:p>
    <w:p>
      <w:r>
        <w:t>Movement is governance: scrubhouse chains and gate corridors function like borders.</w:t>
      </w:r>
    </w:p>
    <w:p>
      <w:r>
        <w:t>Street fuel is tolerated because it prevents mass PT-burning collapses; it is also exploited to keep districts controllable.</w:t>
      </w:r>
    </w:p>
    <w:p>
      <w:r>
        <w:t>1) Core Institutions (Top of the Stack)</w:t>
      </w:r>
    </w:p>
    <w:p>
      <w:r>
        <w:t>1.1 The Wardenate (Seizure + Containment Authority)</w:t>
      </w:r>
    </w:p>
    <w:p>
      <w:r>
        <w:t>Druskar title: Vadr-ar (warden body). In stamped form the institution is commonly registered as Vadr-at (works/authority).</w:t>
      </w:r>
    </w:p>
    <w:p>
      <w:r>
        <w:t>Mandate: containment law enforcement, quarantine declaration, seizure and custody, nest control operations, corridor security.</w:t>
      </w:r>
    </w:p>
    <w:p>
      <w:r>
        <w:t>Monopoly behaviors: the Wardenate defines what counts as 'clean' enough to enter dense districts; this converts safety into taxation.</w:t>
      </w:r>
    </w:p>
    <w:p>
      <w:r>
        <w:t>Internal branches: Burner detail (field cartridge use), Scrub detail (de-scent and seal discipline), Gate detail (checkpoint enforcement), Pendulum detail (Slack/Sync mapping).</w:t>
      </w:r>
    </w:p>
    <w:p>
      <w:r>
        <w:t>Public face: safety and order. Operating reality: revenue capture through quarantine triggers and 'custody fees'.</w:t>
      </w:r>
    </w:p>
    <w:p>
      <w:r>
        <w:t>1.2 The Seal Office (Stamps, Licenses, and Validity)</w:t>
      </w:r>
    </w:p>
    <w:p>
      <w:r>
        <w:t>Druskar stem: pechat- (seal). Institution forms: Pechat-en (office house), Pechat-at (seal works).</w:t>
      </w:r>
    </w:p>
    <w:p>
      <w:r>
        <w:t>Issues permits (propus-), validates cartridges, assigns marks, and maintains official audit tables.</w:t>
      </w:r>
    </w:p>
    <w:p>
      <w:r>
        <w:t>Controls the 'Mark formats' that determine who is allowed to buy Set and ship casks.</w:t>
      </w:r>
    </w:p>
    <w:p>
      <w:r>
        <w:t>Functions as the documentation arm of seizure: paperwork makes the confiscation permanent.</w:t>
      </w:r>
    </w:p>
    <w:p>
      <w:r>
        <w:t>1.3 The Quarantine Court (Legalization of Seizure)</w:t>
      </w:r>
    </w:p>
    <w:p>
      <w:r>
        <w:t>Druskar stem: karant- (quarantine). Institution form: Karant-en (court house) or Karant-at (quarantine works).</w:t>
      </w:r>
    </w:p>
    <w:p>
      <w:r>
        <w:t>Declares boundaries, certifies risk, and retroactively justifies seizures as containment necessity.</w:t>
      </w:r>
    </w:p>
    <w:p>
      <w:r>
        <w:t>Operates debt rulings through 'custody liens' (cargo held until fees paid).</w:t>
      </w:r>
    </w:p>
    <w:p>
      <w:r>
        <w:t>Produces a class of professional witnesses and inspectors whose testimony is itself a market.</w:t>
      </w:r>
    </w:p>
    <w:p>
      <w:r>
        <w:t>1.4 The Refiners' Combine (Predictability Monopoly)</w:t>
      </w:r>
    </w:p>
    <w:p>
      <w:r>
        <w:t>Common registration: Rechin-at (resin works) or Mark-at (grade-stamp works).</w:t>
      </w:r>
    </w:p>
    <w:p>
      <w:r>
        <w:t>Owns refinement recipes, filters, and standardized cartridge stamping processes.</w:t>
      </w:r>
    </w:p>
    <w:p>
      <w:r>
        <w:t>Sells clean Quick/Long/Set cuts and controls price stability by throttling release.</w:t>
      </w:r>
    </w:p>
    <w:p>
      <w:r>
        <w:t>Captures farms via debt and 'safety compliance' requirements.</w:t>
      </w:r>
    </w:p>
    <w:p>
      <w:r>
        <w:t>Runs private scrubhouses to pre-clear lots before official gates.</w:t>
      </w:r>
    </w:p>
    <w:p>
      <w:r>
        <w:t>2) Production Layer (Where Fuel Comes From)</w:t>
      </w:r>
    </w:p>
    <w:p>
      <w:r>
        <w:t>2.1 Orchard Trusts (Legal Farms)</w:t>
      </w:r>
    </w:p>
    <w:p>
      <w:r>
        <w:t>Canonical registration forms: Ork-at (orchard works), Ork-en (orchard house).</w:t>
      </w:r>
    </w:p>
    <w:p>
      <w:r>
        <w:t>Own motion orchards and cadence rigs; produce cleaner resin with lower contamination.</w:t>
      </w:r>
    </w:p>
    <w:p>
      <w:r>
        <w:t>Primary conflict: orchard wars (sabotage, cadence tampering, corridor raids).</w:t>
      </w:r>
    </w:p>
    <w:p>
      <w:r>
        <w:t>Dependency: refiners finance orchards; wardens protect them for a cut; both extract control through compliance.</w:t>
      </w:r>
    </w:p>
    <w:p>
      <w:r>
        <w:t>2.2 Buzz-Yards (Industrial Yield Sites)</w:t>
      </w:r>
    </w:p>
    <w:p>
      <w:r>
        <w:t>Canonical registration: Buz-at (buzz works) under shell names.</w:t>
      </w:r>
    </w:p>
    <w:p>
      <w:r>
        <w:t>High yield, dirty product, worker time-sickness, heavy attraction risk.</w:t>
      </w:r>
    </w:p>
    <w:p>
      <w:r>
        <w:t>Feeds the lowest-cost cartridge streams and the juvenile market via leakage.</w:t>
      </w:r>
    </w:p>
    <w:p>
      <w:r>
        <w:t>Often surrounded by permanent scrub infrastructure and armed corridor patrols.</w:t>
      </w:r>
    </w:p>
    <w:p>
      <w:r>
        <w:t>2.3 Sorrow Pens (Denied Farms)</w:t>
      </w:r>
    </w:p>
    <w:p>
      <w:r>
        <w:t>Operationally: Yarden-at shells or Karant-at contractors; publicly described as 'quarantine processing.'</w:t>
      </w:r>
    </w:p>
    <w:p>
      <w:r>
        <w:t>Best Set/Long yield; worst social damage; runs on coerced cadence, debt labor, and emergency conditions.</w:t>
      </w:r>
    </w:p>
    <w:p>
      <w:r>
        <w:t>Laundering path: declared quarantine → custody processing → stamped as compliant lot after 'remediation.'</w:t>
      </w:r>
    </w:p>
    <w:p>
      <w:r>
        <w:t>Primary narrative engine: proof is hard; everyone benefits; whistleblowers vanish into custody.</w:t>
      </w:r>
    </w:p>
    <w:p>
      <w:r>
        <w:t>3) Movement Layer (Borders, Logistics, and Piracy)</w:t>
      </w:r>
    </w:p>
    <w:p>
      <w:r>
        <w:t>3.1 Scrubhouse Chains (De-scent Infrastructure)</w:t>
      </w:r>
    </w:p>
    <w:p>
      <w:r>
        <w:t>Druskar stem: garbit- (scrub). Institution: Garbit-at (scrub works).</w:t>
      </w:r>
    </w:p>
    <w:p>
      <w:r>
        <w:t>Mandatory de-scent and seal stations for cargo and crews.</w:t>
      </w:r>
    </w:p>
    <w:p>
      <w:r>
        <w:t>Function as extortion points: refusal equals denial of entry; compliance equals fees and searches.</w:t>
      </w:r>
    </w:p>
    <w:p>
      <w:r>
        <w:t>Black-market laundering: scrubhouses can 'lose' a portion of a lot and replace it with counterfeit or dirty stock.</w:t>
      </w:r>
    </w:p>
    <w:p>
      <w:r>
        <w:t>3.2 Gate Corridors (Pendulum-Gated Chokepoints)</w:t>
      </w:r>
    </w:p>
    <w:p>
      <w:r>
        <w:t>Stems: gat- (gate), bram- (big gate).</w:t>
      </w:r>
    </w:p>
    <w:p>
      <w:r>
        <w:t>Where Sync/Slack debt is measured and enforced. Low Sync lots are refused or seized.</w:t>
      </w:r>
    </w:p>
    <w:p>
      <w:r>
        <w:t>Corridor forts monetize 'safe passage' and create legalized protection rackets.</w:t>
      </w:r>
    </w:p>
    <w:p>
      <w:r>
        <w:t>Piracy concentrates after gates: the cargo is most valuable and most trackable.</w:t>
      </w:r>
    </w:p>
    <w:p>
      <w:r>
        <w:t>3.3 Free Crews (Pirates and Corridor Raiders)</w:t>
      </w:r>
    </w:p>
    <w:p>
      <w:r>
        <w:t>Canonical street term: Jit-ar (drift crews). Stamped covers: Cask-ar (shipping guild) or Knal-ar (canal body).</w:t>
      </w:r>
    </w:p>
    <w:p>
      <w:r>
        <w:t>Steal casks, crack lots, launder through corrupt scrubhouses, or convert to juvenile product for quick sale.</w:t>
      </w:r>
    </w:p>
    <w:p>
      <w:r>
        <w:t>Use drift routes and slack pockets to evade pursuit; accept attraction risk as cost of doing business.</w:t>
      </w:r>
    </w:p>
    <w:p>
      <w:r>
        <w:t>Internal code: silence on sources, discipline on scrub, and hard rules about who burns PT during a run.</w:t>
      </w:r>
    </w:p>
    <w:p>
      <w:r>
        <w:t>4) Street Layer (Illicit Fuel, Bodies, and Services)</w:t>
      </w:r>
    </w:p>
    <w:p>
      <w:r>
        <w:t>4.1 Larva Syndicates (Juvenile Supply)</w:t>
      </w:r>
    </w:p>
    <w:p>
      <w:r>
        <w:t>Stems: tart- (slack), rechin- (resin). Common shells: Karant-at contractors.</w:t>
      </w:r>
    </w:p>
    <w:p>
      <w:r>
        <w:t>Control wetwork chew, cocoon sip, and frass snuff flows.</w:t>
      </w:r>
    </w:p>
    <w:p>
      <w:r>
        <w:t>Operate through markets near canals and industrial yards; protection via bribed gate detail.</w:t>
      </w:r>
    </w:p>
    <w:p>
      <w:r>
        <w:t>Incentive: keep supply 'just safe enough' so customers survive and return.</w:t>
      </w:r>
    </w:p>
    <w:p>
      <w:r>
        <w:t>4.2 Cutters and Counterfeiters (Price Manipulators)</w:t>
      </w:r>
    </w:p>
    <w:p>
      <w:r>
        <w:t>Institution cover: Mark-at (grade works) subcontractors.</w:t>
      </w:r>
    </w:p>
    <w:p>
      <w:r>
        <w:t>Stretch lots; spike lots; induce fly events to move Quick prices; forge receipts.</w:t>
      </w:r>
    </w:p>
    <w:p>
      <w:r>
        <w:t>Signature move: create a controlled contamination incident that triggers quarantine seizure against a rival shipment.</w:t>
      </w:r>
    </w:p>
    <w:p>
      <w:r>
        <w:t>Core resource: access to stamp metal, seal paste, and a compliant witness.</w:t>
      </w:r>
    </w:p>
    <w:p>
      <w:r>
        <w:t>4.3 String Clinics (Threadglass Readings and 'Care')</w:t>
      </w:r>
    </w:p>
    <w:p>
      <w:r>
        <w:t>Street name varies by district; these are often protected by scrubhouses or crews.</w:t>
      </w:r>
    </w:p>
    <w:p>
      <w:r>
        <w:t>Provide Fate String readings, sell mineral rations, treat Longstitch casualties, and document survival claims.</w:t>
      </w:r>
    </w:p>
    <w:p>
      <w:r>
        <w:t>Serve as the social interface between official time economy and street reality.</w:t>
      </w:r>
    </w:p>
    <w:p>
      <w:r>
        <w:t>Clinic stamps can be forged; real stamps can be bought; either becomes leverage.</w:t>
      </w:r>
    </w:p>
    <w:p>
      <w:r>
        <w:t>5) Frontier Layer (Ruins, Vaults, and Queens)</w:t>
      </w:r>
    </w:p>
    <w:p>
      <w:r>
        <w:t>5.1 Vault Salvagers (Amber-Hoard Economy)</w:t>
      </w:r>
    </w:p>
    <w:p>
      <w:r>
        <w:t>Stems: rechin- (resin), valt- (vault). Organization forms: Valt-ar crews, Rechin-ov lineages.</w:t>
      </w:r>
    </w:p>
    <w:p>
      <w:r>
        <w:t>Raid vault cocoons, recover relic filters, harvest queen-silk caches, and sell to refiners.</w:t>
      </w:r>
    </w:p>
    <w:p>
      <w:r>
        <w:t>Operate under heavy risk: Set hush zones, resin fog, sequence disagreement pockets.</w:t>
      </w:r>
    </w:p>
    <w:p>
      <w:r>
        <w:t>Often carry illegal Set chips because interruption resistance is the only way to survive certain ruin mechanics.</w:t>
      </w:r>
    </w:p>
    <w:p>
      <w:r>
        <w:t>5.2 Queen Control Programs (Public Safety / Private Profit)</w:t>
      </w:r>
    </w:p>
    <w:p>
      <w:r>
        <w:t>Official label: Karant-at interventions. Field label: Eulqen hunts.</w:t>
      </w:r>
    </w:p>
    <w:p>
      <w:r>
        <w:t>Goal: prevent queen anchoring in dense districts; reality: queens are also a strategic resource.</w:t>
      </w:r>
    </w:p>
    <w:p>
      <w:r>
        <w:t>Actors: wardens, refinery-funded hunters, free crews with deniable contracts.</w:t>
      </w:r>
    </w:p>
    <w:p>
      <w:r>
        <w:t>Outcome spectrum: relocate, kill, or secretly farm. Each produces different political fallout.</w:t>
      </w:r>
    </w:p>
    <w:p>
      <w:pPr>
        <w:pStyle w:val="Heading1"/>
      </w:pPr>
      <w:r>
        <w:t>D) Druskar Conlang + Naming Canon (v0.2 retained verbatim)</w:t>
      </w:r>
    </w:p>
    <w:p>
      <w:r>
        <w:t>TIME FLIES - DRUSKAR CONLANG + NAMING CANON</w:t>
      </w:r>
    </w:p>
    <w:p>
      <w:r>
        <w:t>Basque + Slavic seeded, transformed into a unique, repeatable conlang (locked spec v0.2)</w:t>
      </w:r>
    </w:p>
    <w:p>
      <w:r>
        <w:t>Version: v0.2    Date: 2025-12-26</w:t>
      </w:r>
    </w:p>
    <w:p>
      <w:r>
        <w:t>1. Purpose and Design Constraints</w:t>
      </w:r>
    </w:p>
    <w:p>
      <w:r>
        <w:t>Druskar is the working conlang for the Time Flies / Chronomass world. It is built to generate consistent names and terminology over time, while still producing enough variation that outputs do not feel repetitive or limited.</w:t>
      </w:r>
    </w:p>
    <w:p>
      <w:r>
        <w:t>This spec intentionally uses real-world donor languages only as root meaning sources (Basque + Slavic), but Druskar is not Basque or Slavic in grammar, spelling, or word-building. Uniqueness comes from deterministic transformation rules plus Druskar-only morphology.</w:t>
      </w:r>
    </w:p>
    <w:p>
      <w:r>
        <w:t>2. Core Phonology and Word Shape (Druskar Base)</w:t>
      </w:r>
    </w:p>
    <w:p>
      <w:r>
        <w:t>2.1 Vowels and consonants</w:t>
      </w:r>
    </w:p>
    <w:p>
      <w:r>
        <w:t>Vowels: a e i o u (short). Optional y may appear in Formal spelling as a hard i.</w:t>
      </w:r>
    </w:p>
    <w:p>
      <w:r>
        <w:t>Consonants: p t k b d g f v s z sh zh h m n r l y w, plus affricates ts dz ch.</w:t>
      </w:r>
    </w:p>
    <w:p>
      <w:r>
        <w:t>2.2 Syllables and clusters</w:t>
      </w:r>
    </w:p>
    <w:p>
      <w:r>
        <w:t>Allowed syllables: (C)(r/l)V(C) and (C)V(C)V.</w:t>
      </w:r>
    </w:p>
    <w:p>
      <w:r>
        <w:t>Cluster limits by register:</w:t>
      </w:r>
    </w:p>
    <w:p>
      <w:r>
        <w:t>Stamped/Formal: max 2 consonants at the start of a syllable; max 1 at the end.</w:t>
      </w:r>
    </w:p>
    <w:p>
      <w:r>
        <w:t>Trade-painted: same as Formal, but allows one common 2-consonant final (e.g., -st, -nd).</w:t>
      </w:r>
    </w:p>
    <w:p>
      <w:r>
        <w:t>Street cant: max 2 consonants at the start; max 2 at the end; vowel dropping allowed in clipped forms.</w:t>
      </w:r>
    </w:p>
    <w:p>
      <w:r>
        <w:t>2.3 Stress and spelling</w:t>
      </w:r>
    </w:p>
    <w:p>
      <w:r>
        <w:t>Default stress: first syllable.</w:t>
      </w:r>
    </w:p>
    <w:p>
      <w:r>
        <w:t>Orthography: sh, zh, ch, ts, dz are written literally. No diacritics are required.</w:t>
      </w:r>
    </w:p>
    <w:p>
      <w:r>
        <w:t>3. Donor-root Pipeline (Deterministic Transformations)</w:t>
      </w:r>
    </w:p>
    <w:p>
      <w:r>
        <w:t>Druskar stems are generated by selecting a donor root (Basque or Slavic) for meaning, then applying the following transformation rules in order. These rules are applied consistently to avoid drift and to ensure repeatable outputs.</w:t>
      </w:r>
    </w:p>
    <w:p>
      <w:r>
        <w:t>3.1 Basque-root transformation rules (apply in order)</w:t>
      </w:r>
    </w:p>
    <w:p>
      <w:r>
        <w:t>tx -&gt; ch; tz -&gt; ts; rr -&gt; r.</w:t>
      </w:r>
    </w:p>
    <w:p>
      <w:r>
        <w:t>Drop final -a/-e unless it carries meaning. Formal may keep the final vowel more often.</w:t>
      </w:r>
    </w:p>
    <w:p>
      <w:r>
        <w:t>Simplify vowel chains: oa/ea -&gt; o/e (Street). Formal may preserve oa/ea.</w:t>
      </w:r>
    </w:p>
    <w:p>
      <w:r>
        <w:t>If the word starts with a vowel, Street may optionally add d- or v- to harden the onset (Formal does not).</w:t>
      </w:r>
    </w:p>
    <w:p>
      <w:r>
        <w:t>3.2 Slavic-root transformation rules (apply in order)</w:t>
      </w:r>
    </w:p>
    <w:p>
      <w:r>
        <w:t>sz -&gt; sh; cz -&gt; ch; rz/ż -&gt; zh.</w:t>
      </w:r>
    </w:p>
    <w:p>
      <w:r>
        <w:t>Cluster smoothing: insert e to break hard clusters in Formal (Street may keep the cluster). Example pattern: prk -&gt; perek.</w:t>
      </w:r>
    </w:p>
    <w:p>
      <w:r>
        <w:t>Drop final -a/-o/-y unless it is being used as a Druskar grammatical suffix (Formal keeps endings more often).</w:t>
      </w:r>
    </w:p>
    <w:p>
      <w:r>
        <w:t>Street hardening (optional): v -&gt; f at word end; d -&gt; t at word end.</w:t>
      </w:r>
    </w:p>
    <w:p>
      <w:r>
        <w:t>4. Druskar Word-building (NOT donor grammar)</w:t>
      </w:r>
    </w:p>
    <w:p>
      <w:r>
        <w:t>Druskar does not borrow Basque case grammar or Slavic declensions. Instead, it uses a small, productive suffix system and consistent compounding rules.</w:t>
      </w:r>
    </w:p>
    <w:p>
      <w:r>
        <w:t>4.1 Productive suffix set</w:t>
      </w:r>
    </w:p>
    <w:p>
      <w:r>
        <w:t>4.2 Compounding and linkers</w:t>
      </w:r>
    </w:p>
    <w:p>
      <w:r>
        <w:t>Compounding order: qualifier -&gt; head (descriptor first, main category last).</w:t>
      </w:r>
    </w:p>
    <w:p>
      <w:r>
        <w:t>Linkers (phonetic only; meaning does not change):</w:t>
      </w:r>
    </w:p>
    <w:p>
      <w:r>
        <w:t>-n- after vowels; -r- after consonants.</w:t>
      </w:r>
    </w:p>
    <w:p>
      <w:r>
        <w:t>4.3 Registers (variation without chaos)</w:t>
      </w:r>
    </w:p>
    <w:p>
      <w:r>
        <w:t>Stamped/Formal: conservative spellings, fewer clusters, official suffixes (-os, -ak, -ik when appropriate).</w:t>
      </w:r>
    </w:p>
    <w:p>
      <w:r>
        <w:t>Trade-painted: compact compounds, mild clipping, legible on crates, signs, and invoices.</w:t>
      </w:r>
    </w:p>
    <w:p>
      <w:r>
        <w:t>Street cant: clipped syllables, harsher clusters allowed, vowel dropping permitted in nick forms.</w:t>
      </w:r>
    </w:p>
    <w:p>
      <w:r>
        <w:t>5. Core Stems (Seed Lexicon - v0.2)</w:t>
      </w:r>
    </w:p>
    <w:p>
      <w:r>
        <w:t>This is the locked starter stem list used to build place names, roles, and creature taxonomy. Stems are given as Druskar forms; donor sources may vary by later expansion but outputs must remain stable once a stem is locked.</w:t>
      </w:r>
    </w:p>
    <w:p>
      <w:r>
        <w:t>6. World and Macro Region Names (Druskar Endonyms)</w:t>
      </w:r>
    </w:p>
    <w:p>
      <w:r>
        <w:t>These names are locked as the Druskar endonyms. Exonyms (foreign/common names) may coexist in-setting.</w:t>
      </w:r>
    </w:p>
    <w:p>
      <w:r>
        <w:t>6.1 World name</w:t>
      </w:r>
    </w:p>
    <w:p>
      <w:r>
        <w:t>Puljitos (puls- + jit- + -os): 'Pulse-Drift Land.'</w:t>
      </w:r>
    </w:p>
    <w:p>
      <w:r>
        <w:t>6.2 Five macro regions</w:t>
      </w:r>
    </w:p>
    <w:p>
      <w:r>
        <w:t>7. People Naming System (Stamped, Trade-painted, Street)</w:t>
      </w:r>
    </w:p>
    <w:p>
      <w:r>
        <w:t>Druskar personal naming is not gender-marked by grammar. Perception of gender in a given name is largely driven by phonetic fashion (endings), and the system intentionally supports masculine-leaning, feminine-leaning, and neutral name forms.</w:t>
      </w:r>
    </w:p>
    <w:p>
      <w:r>
        <w:t>7.1 Register formats</w:t>
      </w:r>
    </w:p>
    <w:p>
      <w:r>
        <w:t>Stamped (Formal): Given + Line + Mark</w:t>
      </w:r>
    </w:p>
    <w:p>
      <w:r>
        <w:t>Trade-painted: Given + Line (no Mark shown)</w:t>
      </w:r>
    </w:p>
    <w:p>
      <w:r>
        <w:t>Street cant: Nick or clipped Given (optionally clipped Line)</w:t>
      </w:r>
    </w:p>
    <w:p>
      <w:r>
        <w:t>7.2 Line slot types (Stamped variety - v0.2)</w:t>
      </w:r>
    </w:p>
    <w:p>
      <w:r>
        <w:t>The Line element is chosen from one of the types below. In Stamped names, do not stack multiple line-type suffix systems in the same Line.</w:t>
      </w:r>
    </w:p>
    <w:p>
      <w:r>
        <w:t>7.3 Mark formats (choose 2-3 legal standards)</w:t>
      </w:r>
    </w:p>
    <w:p>
      <w:r>
        <w:t>Marks are formal seal-codes used for permits, string classes, and routing. Multiple legal mark formats may coexist.</w:t>
      </w:r>
    </w:p>
    <w:p>
      <w:r>
        <w:t>1) Tri-code: S#·P#·G-Name (string class, permit class, gate/route anchor).</w:t>
      </w:r>
    </w:p>
    <w:p>
      <w:r>
        <w:t>2) Seal + class: Pech# / S# (inspectorate seal plus string class).</w:t>
      </w:r>
    </w:p>
    <w:p>
      <w:r>
        <w:t>3) Route docket: R-### / G-Name (convoy routing plus gate anchor).</w:t>
      </w:r>
    </w:p>
    <w:p>
      <w:r>
        <w:t>7.4 Given-name balance rule (gender-neutral support)</w:t>
      </w:r>
    </w:p>
    <w:p>
      <w:r>
        <w:t>Given-name endings are used as fashion, not grammar. To maintain balance, in any batch list of 12 names, do not use -a endings more than 4 times.</w:t>
      </w:r>
    </w:p>
    <w:p>
      <w:r>
        <w:t>Preferred neutral endings: -en, -e, -ik, or zero-ending in Street forms.</w:t>
      </w:r>
    </w:p>
    <w:p>
      <w:r>
        <w:t>7.5 Example people (balanced endings)</w:t>
      </w:r>
    </w:p>
    <w:p>
      <w:r>
        <w:t>8. Creature Naming System (Suffix Palette v0.2)</w:t>
      </w:r>
    </w:p>
    <w:p>
      <w:r>
        <w:t>Creature names are produced in two layers: a common name (vernacular) plus a technical Druskar compound. The technical layer uses a controlled suffix palette to avoid monotony and to encode stage/social form when needed.</w:t>
      </w:r>
    </w:p>
    <w:p>
      <w:r>
        <w:t>8.1 Suffix palette (locked)</w:t>
      </w:r>
    </w:p>
    <w:p>
      <w:r>
        <w:t>8.2 Technical naming template</w:t>
      </w:r>
    </w:p>
    <w:p>
      <w:r>
        <w:t>Template: [Qualifier]-[Core]-[TypeSuffix][StageSuffix][SocialSuffix].</w:t>
      </w:r>
    </w:p>
    <w:p>
      <w:r>
        <w:t>Core stems for chronophages: eul- (fly), rechin- (resin), tart- (slack), sklad- (sync), karant- (quarantine).</w:t>
      </w:r>
    </w:p>
    <w:p>
      <w:r>
        <w:t>Common names can be clipped Druskar, English-like vernacular, or hybrid slang, as long as the technical name is stable.</w:t>
      </w:r>
    </w:p>
    <w:p>
      <w:r>
        <w:t>8.3 Chronophage taxonomy examples</w:t>
      </w:r>
    </w:p>
    <w:p>
      <w:r>
        <w:t>8.4 Nest naming (site objects)</w:t>
      </w:r>
    </w:p>
    <w:p>
      <w:r>
        <w:t>Nest terms are treated as site objects, not creatures. Use -nest, and compound by qualifier -&gt; head.</w:t>
      </w:r>
    </w:p>
    <w:p>
      <w:r>
        <w:t>9. Change Lock Notes (v0.2)</w:t>
      </w:r>
    </w:p>
    <w:p>
      <w:r>
        <w:t>The following changes are locked going forward:</w:t>
      </w:r>
    </w:p>
    <w:p>
      <w:r>
        <w:t>Creature suffix variety expanded beyond -vek/-kin using the suffix palette in 8.1.</w:t>
      </w:r>
    </w:p>
    <w:p>
      <w:r>
        <w:t>Stamped personal names now allow Line-type variety: place lines (-ak/-os), affiliation lines (-en/-at/-ar), patronymics (-ov/-ev), and selective adjectival -ik.</w:t>
      </w:r>
    </w:p>
    <w:p>
      <w:r>
        <w:t>Given-name balance rule added to avoid accidental gender-coding via excessive -a endings.</w:t>
      </w:r>
    </w:p>
    <w:p>
      <w:pPr>
        <w:pStyle w:val="Heading1"/>
      </w:pPr>
      <w:r>
        <w:t>E) Name Packs (People + Creatures) (v0.1 retained verbatim)</w:t>
      </w:r>
    </w:p>
    <w:p>
      <w:r>
        <w:t>WORLD — TIME FLIES</w:t>
      </w:r>
    </w:p>
    <w:p>
      <w:r>
        <w:t>DRUSKAR NAME PACKS v0.1 (People + Creatures)</w:t>
      </w:r>
    </w:p>
    <w:p>
      <w:r>
        <w:t>Status: LOCKED FOR USE (derives from DRUSKAR conlang v0.2).</w:t>
      </w:r>
    </w:p>
    <w:p>
      <w:r>
        <w:t>No summaries. This document is intended to be copied into your project canon as-is.</w:t>
      </w:r>
    </w:p>
    <w:p>
      <w:r>
        <w:t>1) People Naming System (Operational)</w:t>
      </w:r>
    </w:p>
    <w:p>
      <w:r>
        <w:t>1.1 Registers</w:t>
      </w:r>
    </w:p>
    <w:p>
      <w:r>
        <w:t>Stamped (Formal): Given + Line + Mark (Mark may be blank/omitted only when the absence is itself meaningful).</w:t>
      </w:r>
    </w:p>
    <w:p>
      <w:r>
        <w:t>Trade-painted: Given + Line (compressed, legible on crates, placards, and crew rolls).</w:t>
      </w:r>
    </w:p>
    <w:p>
      <w:r>
        <w:t>Street cant: Nick OR clipped Given OR clipped Line (harsh endings allowed; vowel-drop common).</w:t>
      </w:r>
    </w:p>
    <w:p>
      <w:r>
        <w:t>1.2 Given Names (Gender-Neutral by Rule)</w:t>
      </w:r>
    </w:p>
    <w:p>
      <w:r>
        <w:t>Druskar given names do not encode gender. English reader perception varies by ending; therefore lists below are balanced across endings.</w:t>
      </w:r>
    </w:p>
    <w:p>
      <w:r>
        <w:t>Allowed endings (use evenly): -a, -o, -e, -en, -ik, or zero-ending (street-leaning).</w:t>
      </w:r>
    </w:p>
    <w:p>
      <w:r>
        <w:t>Balance rule for any set of 12 generated names: no more than 4 ending in -a.</w:t>
      </w:r>
    </w:p>
    <w:p>
      <w:r>
        <w:t>Stress: first syllable by default.</w:t>
      </w:r>
    </w:p>
    <w:p>
      <w:r>
        <w:t>1.3 Line Slot Types (Stamped Variety) — LOCKED</w:t>
      </w:r>
    </w:p>
    <w:p>
      <w:r>
        <w:t>A) Origin-line (registration): raw place-form (…-ak city, …-os region). Example: "Knal-ak" or "Puljitos-os".</w:t>
      </w:r>
    </w:p>
    <w:p>
      <w:r>
        <w:t>B) Affiliation-line (entity): -en (House/Family Office), -at (Company/Trust/Works), -ar (Guild/Profession Body).</w:t>
      </w:r>
    </w:p>
    <w:p>
      <w:r>
        <w:t>C) Lineage-line (patronymic/line): -ov / -ev (formal lineage marker).</w:t>
      </w:r>
    </w:p>
    <w:p>
      <w:r>
        <w:t>D) Descriptor-line (rare in Stamped): -ik ('of/pertaining to'). Use only when the line is an adjective, not an entity.</w:t>
      </w:r>
    </w:p>
    <w:p>
      <w:r>
        <w:t>Hard rule: In Stamped names, Line slot contains at most one of { -ik, -en, -at, -ar, -ov/-ev } OR a raw place-form (-ak/-os). Do not stack.</w:t>
      </w:r>
    </w:p>
    <w:p>
      <w:r>
        <w:t>1.4 Mark Formats (choose 2–3 legal formats per polity)</w:t>
      </w:r>
    </w:p>
    <w:p>
      <w:r>
        <w:t>Format 1 — Tri-code: S#·P#·G-Name (String class / Permit class / Gate or Corridor).</w:t>
      </w:r>
    </w:p>
    <w:p>
      <w:r>
        <w:t>Format 2 — Seal + class: Pech# / S# (Inspectorate seal number + string class).</w:t>
      </w:r>
    </w:p>
    <w:p>
      <w:r>
        <w:t>Format 3 — Route docket: R-### / G-Name (routing docket + gate/corridor).</w:t>
      </w:r>
    </w:p>
    <w:p>
      <w:r>
        <w:t>2) Given Name Banks (60)</w:t>
      </w:r>
    </w:p>
    <w:p>
      <w:r>
        <w:t>These are base forms. Any may be clipped for street use (drop last syllable if still pronounceable).</w:t>
      </w:r>
    </w:p>
    <w:p>
      <w:r>
        <w:t>2.1 Masculine-leaning by English reader perception (20)</w:t>
      </w:r>
    </w:p>
    <w:p>
      <w:r>
        <w:t>Zhemin</w:t>
      </w:r>
    </w:p>
    <w:p>
      <w:r>
        <w:t>Vulon</w:t>
      </w:r>
    </w:p>
    <w:p>
      <w:r>
        <w:t>Bramos</w:t>
      </w:r>
    </w:p>
    <w:p>
      <w:r>
        <w:t>Bidro</w:t>
      </w:r>
    </w:p>
    <w:p>
      <w:r>
        <w:t>Propos</w:t>
      </w:r>
    </w:p>
    <w:p>
      <w:r>
        <w:t>Takren</w:t>
      </w:r>
    </w:p>
    <w:p>
      <w:r>
        <w:t>Garben</w:t>
      </w:r>
    </w:p>
    <w:p>
      <w:r>
        <w:t>Hotsen</w:t>
      </w:r>
    </w:p>
    <w:p>
      <w:r>
        <w:t>Karantor</w:t>
      </w:r>
    </w:p>
    <w:p>
      <w:r>
        <w:t>Skladon</w:t>
      </w:r>
    </w:p>
    <w:p>
      <w:r>
        <w:t>Pulsor</w:t>
      </w:r>
    </w:p>
    <w:p>
      <w:r>
        <w:t>Jitok</w:t>
      </w:r>
    </w:p>
    <w:p>
      <w:r>
        <w:t>Rautso</w:t>
      </w:r>
    </w:p>
    <w:p>
      <w:r>
        <w:t>Bramen</w:t>
      </w:r>
    </w:p>
    <w:p>
      <w:r>
        <w:t>Gatren</w:t>
      </w:r>
    </w:p>
    <w:p>
      <w:r>
        <w:t>Markor</w:t>
      </w:r>
    </w:p>
    <w:p>
      <w:r>
        <w:t>Pechon</w:t>
      </w:r>
    </w:p>
    <w:p>
      <w:r>
        <w:t>Draven</w:t>
      </w:r>
    </w:p>
    <w:p>
      <w:r>
        <w:t>Knaldo</w:t>
      </w:r>
    </w:p>
    <w:p>
      <w:r>
        <w:t>Tartor</w:t>
      </w:r>
    </w:p>
    <w:p>
      <w:r>
        <w:t>2.2 Feminine-leaning by English reader perception (20)</w:t>
      </w:r>
    </w:p>
    <w:p>
      <w:r>
        <w:t>Jitora</w:t>
      </w:r>
    </w:p>
    <w:p>
      <w:r>
        <w:t>Lainora</w:t>
      </w:r>
    </w:p>
    <w:p>
      <w:r>
        <w:t>Rechina</w:t>
      </w:r>
    </w:p>
    <w:p>
      <w:r>
        <w:t>Garbina</w:t>
      </w:r>
    </w:p>
    <w:p>
      <w:r>
        <w:t>Tartea</w:t>
      </w:r>
    </w:p>
    <w:p>
      <w:r>
        <w:t>Pechana</w:t>
      </w:r>
    </w:p>
    <w:p>
      <w:r>
        <w:t>Vulina</w:t>
      </w:r>
    </w:p>
    <w:p>
      <w:r>
        <w:t>Orkina</w:t>
      </w:r>
    </w:p>
    <w:p>
      <w:r>
        <w:t>Bramea</w:t>
      </w:r>
    </w:p>
    <w:p>
      <w:r>
        <w:t>Markina</w:t>
      </w:r>
    </w:p>
    <w:p>
      <w:r>
        <w:t>Karantia</w:t>
      </w:r>
    </w:p>
    <w:p>
      <w:r>
        <w:t>Sklada</w:t>
      </w:r>
    </w:p>
    <w:p>
      <w:r>
        <w:t>Pulsa</w:t>
      </w:r>
    </w:p>
    <w:p>
      <w:r>
        <w:t>Hotsa</w:t>
      </w:r>
    </w:p>
    <w:p>
      <w:r>
        <w:t>Rautsa</w:t>
      </w:r>
    </w:p>
    <w:p>
      <w:r>
        <w:t>Gatena</w:t>
      </w:r>
    </w:p>
    <w:p>
      <w:r>
        <w:t>Knalia</w:t>
      </w:r>
    </w:p>
    <w:p>
      <w:r>
        <w:t>Bidena</w:t>
      </w:r>
    </w:p>
    <w:p>
      <w:r>
        <w:t>Takala</w:t>
      </w:r>
    </w:p>
    <w:p>
      <w:r>
        <w:t>Proposa</w:t>
      </w:r>
    </w:p>
    <w:p>
      <w:r>
        <w:t>2.3 Neutral (recommended default set) (20)</w:t>
      </w:r>
    </w:p>
    <w:p>
      <w:r>
        <w:t>Tarten</w:t>
      </w:r>
    </w:p>
    <w:p>
      <w:r>
        <w:t>Jitore</w:t>
      </w:r>
    </w:p>
    <w:p>
      <w:r>
        <w:t>Lainor</w:t>
      </w:r>
    </w:p>
    <w:p>
      <w:r>
        <w:t>Rechin</w:t>
      </w:r>
    </w:p>
    <w:p>
      <w:r>
        <w:t>Garbit</w:t>
      </w:r>
    </w:p>
    <w:p>
      <w:r>
        <w:t>Skladek</w:t>
      </w:r>
    </w:p>
    <w:p>
      <w:r>
        <w:t>Karant</w:t>
      </w:r>
    </w:p>
    <w:p>
      <w:r>
        <w:t>Pechat</w:t>
      </w:r>
    </w:p>
    <w:p>
      <w:r>
        <w:t>Bidren</w:t>
      </w:r>
    </w:p>
    <w:p>
      <w:r>
        <w:t>Vulin</w:t>
      </w:r>
    </w:p>
    <w:p>
      <w:r>
        <w:t>Pulsin</w:t>
      </w:r>
    </w:p>
    <w:p>
      <w:r>
        <w:t>Jiten</w:t>
      </w:r>
    </w:p>
    <w:p>
      <w:r>
        <w:t>Rauts</w:t>
      </w:r>
    </w:p>
    <w:p>
      <w:r>
        <w:t>Bram</w:t>
      </w:r>
    </w:p>
    <w:p>
      <w:r>
        <w:t>Gat</w:t>
      </w:r>
    </w:p>
    <w:p>
      <w:r>
        <w:t>Marken</w:t>
      </w:r>
    </w:p>
    <w:p>
      <w:r>
        <w:t>Tak</w:t>
      </w:r>
    </w:p>
    <w:p>
      <w:r>
        <w:t>Knal</w:t>
      </w:r>
    </w:p>
    <w:p>
      <w:r>
        <w:t>Tart</w:t>
      </w:r>
    </w:p>
    <w:p>
      <w:r>
        <w:t>Prop</w:t>
      </w:r>
    </w:p>
    <w:p>
      <w:r>
        <w:t>3) Line Name Banks (40)</w:t>
      </w:r>
    </w:p>
    <w:p>
      <w:r>
        <w:t>These are designed for use as the Line slot in Stamped names OR as the second element in Trade-painted names.</w:t>
      </w:r>
    </w:p>
    <w:p>
      <w:r>
        <w:t>3.1 Origin-lines (Places) (10)</w:t>
      </w:r>
    </w:p>
    <w:p>
      <w:r>
        <w:t>Puljitos-os</w:t>
      </w:r>
    </w:p>
    <w:p>
      <w:r>
        <w:t>Pechbelos-os</w:t>
      </w:r>
    </w:p>
    <w:p>
      <w:r>
        <w:t>Bidorkos-os</w:t>
      </w:r>
    </w:p>
    <w:p>
      <w:r>
        <w:t>Jitknalos-os</w:t>
      </w:r>
    </w:p>
    <w:p>
      <w:r>
        <w:t>Rautshoros-os</w:t>
      </w:r>
    </w:p>
    <w:p>
      <w:r>
        <w:t>Belkranak-ak</w:t>
      </w:r>
    </w:p>
    <w:p>
      <w:r>
        <w:t>Qurngatak-ak</w:t>
      </w:r>
    </w:p>
    <w:p>
      <w:r>
        <w:t>Orkmarkak-ak</w:t>
      </w:r>
    </w:p>
    <w:p>
      <w:r>
        <w:t>Siltknalkar-ak</w:t>
      </w:r>
    </w:p>
    <w:p>
      <w:r>
        <w:t>Ashgatvar-ak</w:t>
      </w:r>
    </w:p>
    <w:p>
      <w:r>
        <w:t>3.2 Affiliation-lines — Houses (-en) (10)</w:t>
      </w:r>
    </w:p>
    <w:p>
      <w:r>
        <w:t>Pechat-en</w:t>
      </w:r>
    </w:p>
    <w:p>
      <w:r>
        <w:t>Garbit-en</w:t>
      </w:r>
    </w:p>
    <w:p>
      <w:r>
        <w:t>Knal-en</w:t>
      </w:r>
    </w:p>
    <w:p>
      <w:r>
        <w:t>Bram-en</w:t>
      </w:r>
    </w:p>
    <w:p>
      <w:r>
        <w:t>Mark-en</w:t>
      </w:r>
    </w:p>
    <w:p>
      <w:r>
        <w:t>Rechin-en</w:t>
      </w:r>
    </w:p>
    <w:p>
      <w:r>
        <w:t>Jit-en</w:t>
      </w:r>
    </w:p>
    <w:p>
      <w:r>
        <w:t>Rauts-en</w:t>
      </w:r>
    </w:p>
    <w:p>
      <w:r>
        <w:t>Puls-en</w:t>
      </w:r>
    </w:p>
    <w:p>
      <w:r>
        <w:t>Tart-en</w:t>
      </w:r>
    </w:p>
    <w:p>
      <w:r>
        <w:t>3.3 Affiliation-lines — Companies/Works (-at) (10)</w:t>
      </w:r>
    </w:p>
    <w:p>
      <w:r>
        <w:t>Pechat-at</w:t>
      </w:r>
    </w:p>
    <w:p>
      <w:r>
        <w:t>Garbit-at</w:t>
      </w:r>
    </w:p>
    <w:p>
      <w:r>
        <w:t>Karant-at</w:t>
      </w:r>
    </w:p>
    <w:p>
      <w:r>
        <w:t>Cask-at</w:t>
      </w:r>
    </w:p>
    <w:p>
      <w:r>
        <w:t>Ork-at</w:t>
      </w:r>
    </w:p>
    <w:p>
      <w:r>
        <w:t>Mark-at</w:t>
      </w:r>
    </w:p>
    <w:p>
      <w:r>
        <w:t>Gat-at</w:t>
      </w:r>
    </w:p>
    <w:p>
      <w:r>
        <w:t>Puls-at</w:t>
      </w:r>
    </w:p>
    <w:p>
      <w:r>
        <w:t>Jit-at</w:t>
      </w:r>
    </w:p>
    <w:p>
      <w:r>
        <w:t>Rauts-at</w:t>
      </w:r>
    </w:p>
    <w:p>
      <w:r>
        <w:t>3.4 Guild/Body-lines (-ar) + Lineage (-ov/-ev) (10)</w:t>
      </w:r>
    </w:p>
    <w:p>
      <w:r>
        <w:t>Sklad-ar</w:t>
      </w:r>
    </w:p>
    <w:p>
      <w:r>
        <w:t>Gat-ar</w:t>
      </w:r>
    </w:p>
    <w:p>
      <w:r>
        <w:t>Garbit-ar</w:t>
      </w:r>
    </w:p>
    <w:p>
      <w:r>
        <w:t>Pechat-ar</w:t>
      </w:r>
    </w:p>
    <w:p>
      <w:r>
        <w:t>Ork-ar</w:t>
      </w:r>
    </w:p>
    <w:p>
      <w:r>
        <w:t>Cask-ar</w:t>
      </w:r>
    </w:p>
    <w:p>
      <w:r>
        <w:t>Vadr-ar</w:t>
      </w:r>
    </w:p>
    <w:p>
      <w:r>
        <w:t>Jit-ar</w:t>
      </w:r>
    </w:p>
    <w:p>
      <w:r>
        <w:t>Rechin-ov</w:t>
      </w:r>
    </w:p>
    <w:p>
      <w:r>
        <w:t>Tart-ev</w:t>
      </w:r>
    </w:p>
    <w:p>
      <w:r>
        <w:t>4) Street Nick Bank (20)</w:t>
      </w:r>
    </w:p>
    <w:p>
      <w:r>
        <w:t>Zhem</w:t>
      </w:r>
    </w:p>
    <w:p>
      <w:r>
        <w:t>Vul</w:t>
      </w:r>
    </w:p>
    <w:p>
      <w:r>
        <w:t>Bram</w:t>
      </w:r>
    </w:p>
    <w:p>
      <w:r>
        <w:t>Bid</w:t>
      </w:r>
    </w:p>
    <w:p>
      <w:r>
        <w:t>Prop</w:t>
      </w:r>
    </w:p>
    <w:p>
      <w:r>
        <w:t>Tak</w:t>
      </w:r>
    </w:p>
    <w:p>
      <w:r>
        <w:t>Garb</w:t>
      </w:r>
    </w:p>
    <w:p>
      <w:r>
        <w:t>Chin</w:t>
      </w:r>
    </w:p>
    <w:p>
      <w:r>
        <w:t>Jit</w:t>
      </w:r>
    </w:p>
    <w:p>
      <w:r>
        <w:t>Lai</w:t>
      </w:r>
    </w:p>
    <w:p>
      <w:r>
        <w:t>Rauts</w:t>
      </w:r>
    </w:p>
    <w:p>
      <w:r>
        <w:t>Hots</w:t>
      </w:r>
    </w:p>
    <w:p>
      <w:r>
        <w:t>Karant</w:t>
      </w:r>
    </w:p>
    <w:p>
      <w:r>
        <w:t>Pech</w:t>
      </w:r>
    </w:p>
    <w:p>
      <w:r>
        <w:t>Mark</w:t>
      </w:r>
    </w:p>
    <w:p>
      <w:r>
        <w:t>Gat</w:t>
      </w:r>
    </w:p>
    <w:p>
      <w:r>
        <w:t>Knal</w:t>
      </w:r>
    </w:p>
    <w:p>
      <w:r>
        <w:t>Tart</w:t>
      </w:r>
    </w:p>
    <w:p>
      <w:r>
        <w:t>Puls</w:t>
      </w:r>
    </w:p>
    <w:p>
      <w:r>
        <w:t>Skla</w:t>
      </w:r>
    </w:p>
    <w:p>
      <w:r>
        <w:t>5) Example Full Names (Stamped / Trade / Street) (12)</w:t>
      </w:r>
    </w:p>
    <w:p>
      <w:r>
        <w:t>6) Creature Naming System (Operational)</w:t>
      </w:r>
    </w:p>
    <w:p>
      <w:r>
        <w:t>6.1 Technical vs Common</w:t>
      </w:r>
    </w:p>
    <w:p>
      <w:r>
        <w:t>Common name: what crews and civilians say (short, punchy, often translated).</w:t>
      </w:r>
    </w:p>
    <w:p>
      <w:r>
        <w:t>Technical (Druskar): structured compound; used by wardens, refiners, clinics, and ledgers.</w:t>
      </w:r>
    </w:p>
    <w:p>
      <w:r>
        <w:t>Street: clipped or insulting variants.</w:t>
      </w:r>
    </w:p>
    <w:p>
      <w:r>
        <w:t>6.2 Suffix Palette (LOCKED)</w:t>
      </w:r>
    </w:p>
    <w:p>
      <w:r>
        <w:t>A) Life stage / caste</w:t>
      </w:r>
    </w:p>
    <w:p>
      <w:r>
        <w:t>-kin = juvenile (generic early form)</w:t>
      </w:r>
    </w:p>
    <w:p>
      <w:r>
        <w:t>-kul = larva (chewing/slack-leech stage)</w:t>
      </w:r>
    </w:p>
    <w:p>
      <w:r>
        <w:t>-chun = pupa/cocoon stage (waxy resin-shell stage)</w:t>
      </w:r>
    </w:p>
    <w:p>
      <w:r>
        <w:t>-qen = queen caste (official/taboo)</w:t>
      </w:r>
    </w:p>
    <w:p>
      <w:r>
        <w:t>B) Social form / ecology</w:t>
      </w:r>
    </w:p>
    <w:p>
      <w:r>
        <w:t>-vek = swarm/colony mass</w:t>
      </w:r>
    </w:p>
    <w:p>
      <w:r>
        <w:t>-mur = crawling mass/carpet (often larvae)</w:t>
      </w:r>
    </w:p>
    <w:p>
      <w:r>
        <w:t>-laz = roost/cling colony (wall/ceiling clusters)</w:t>
      </w:r>
    </w:p>
    <w:p>
      <w:r>
        <w:t>-nest = established hive site (place-object taxonomy term)</w:t>
      </w:r>
    </w:p>
    <w:p>
      <w:r>
        <w:t>C) Creature type suffixes (tone + taxonomy)</w:t>
      </w:r>
    </w:p>
    <w:p>
      <w:r>
        <w:t>-esh = organism/beast (general)</w:t>
      </w:r>
    </w:p>
    <w:p>
      <w:r>
        <w:t>-rak = predator/hunter type</w:t>
      </w:r>
    </w:p>
    <w:p>
      <w:r>
        <w:t>-vren = scavenger/cleaner type</w:t>
      </w:r>
    </w:p>
    <w:p>
      <w:r>
        <w:t>-grot = burrower/borer type</w:t>
      </w:r>
    </w:p>
    <w:p>
      <w:r>
        <w:t>-et = tool-like parasite/implement type</w:t>
      </w:r>
    </w:p>
    <w:p>
      <w:r>
        <w:t>6.3 Chronophage Core Stems (LOCKED)</w:t>
      </w:r>
    </w:p>
    <w:p>
      <w:r>
        <w:t>eul- = fly/chronophage adult core</w:t>
      </w:r>
    </w:p>
    <w:p>
      <w:r>
        <w:t>rechin- = resin/chronomass associated</w:t>
      </w:r>
    </w:p>
    <w:p>
      <w:r>
        <w:t>tart- = slack/gap associated</w:t>
      </w:r>
    </w:p>
    <w:p>
      <w:r>
        <w:t>sklad- = sync/coordination associated</w:t>
      </w:r>
    </w:p>
    <w:p>
      <w:r>
        <w:t>karant- = quarantine/tainted/bred-under-seizure associated</w:t>
      </w:r>
    </w:p>
    <w:p>
      <w:r>
        <w:t>jit- = drift/route/waterway associated</w:t>
      </w:r>
    </w:p>
    <w:p>
      <w:r>
        <w:t>rauts- = ash/salt/dulling associated</w:t>
      </w:r>
    </w:p>
    <w:p>
      <w:r>
        <w:t>hots- = cold/fog suppression associated</w:t>
      </w:r>
    </w:p>
    <w:p>
      <w:r>
        <w:t>7) Creature List (30) — Common / Technical / Street</w:t>
      </w:r>
    </w:p>
    <w:p>
      <w:pPr>
        <w:pStyle w:val="Heading1"/>
      </w:pPr>
      <w:r>
        <w:t>F) Series Plan — Series 1: BELK RUNS (Season = 5 Episodes, Action-First)</w:t>
      </w:r>
    </w:p>
    <w:p>
      <w:r>
        <w:t>Format:</w:t>
      </w:r>
    </w:p>
    <w:p>
      <w:r>
        <w:t>- Each episode is a YA novella episode (mission-of-the-week) inside Belkranak‑ak.</w:t>
      </w:r>
    </w:p>
    <w:p>
      <w:r>
        <w:t>- Each season is 5 episodes. Multiple seasons are allowed, but Season 1 is the current build.</w:t>
      </w:r>
    </w:p>
    <w:p>
      <w:r>
        <w:t>- Each episode resolves its central conflict but leaves 1–2 consequences that feed the season spine.</w:t>
      </w:r>
    </w:p>
    <w:p>
      <w:r>
        <w:t>- Paperwork exists but stays off-camera unless it is an object to steal/burn/forge or a trigger for pursuit.</w:t>
      </w:r>
    </w:p>
    <w:p/>
    <w:p>
      <w:r>
        <w:t>Action requirements per episode (hard):</w:t>
      </w:r>
    </w:p>
    <w:p>
      <w:r>
        <w:t>1) A chase or pursuit sequence.</w:t>
      </w:r>
    </w:p>
    <w:p>
      <w:r>
        <w:t>2) A trap/ambush or combat sequence.</w:t>
      </w:r>
    </w:p>
    <w:p>
      <w:r>
        <w:t>3) A major set‑piece hazard (industrial failure, swarm event, crush, flood, collapse).</w:t>
      </w:r>
    </w:p>
    <w:p>
      <w:r>
        <w:t>4) One irreversible choice that costs time, safety, reputation, or a relationship.</w:t>
      </w:r>
    </w:p>
    <w:p/>
    <w:p>
      <w:r>
        <w:t>Protagonists (locked):</w:t>
      </w:r>
    </w:p>
    <w:p>
      <w:r>
        <w:t>- Sister (younger): Blink (Reach/Bubble focused). Tactical role: rescues, positioning, door‑close plays, object grabs.</w:t>
      </w:r>
    </w:p>
    <w:p>
      <w:r>
        <w:t>- Brother (older by 2): Study/Dwell (Skin focused). Tactical role: route logic, timing calls, rapid decoding, trap reading.</w:t>
      </w:r>
    </w:p>
    <w:p/>
    <w:p>
      <w:r>
        <w:t>Season 1 episode slate (titles are working labels):</w:t>
      </w:r>
    </w:p>
    <w:p>
      <w:r>
        <w:t>EP1 — Cask Wake (Barrel Maze Run): a sealed cask 'walks'; cranes swing; the payload is alive (cocoons/juveniles). The siblings survive a domino-stack collapse and learn someone engineered the incident.</w:t>
      </w:r>
    </w:p>
    <w:p>
      <w:r>
        <w:t>EP2 — Tower Fire (Refinery Disaster): vertical catwalk climb in steam; sabotage masks a theft; counters are tuned to punish second-use Blink.</w:t>
      </w:r>
    </w:p>
    <w:p>
      <w:r>
        <w:t>EP3 — Chainhook (Barge-Chain Chase): canal barge pursuit with chain latches and deck jumps; attackers want a person, not the cargo.</w:t>
      </w:r>
    </w:p>
    <w:p>
      <w:r>
        <w:t>EP4 — Else Rail Night (Moving Yard Heist): impound carts rolling; coupler jumps; fog fans and chalk floors turn Blink into evidence; the target cart is a decoy.</w:t>
      </w:r>
    </w:p>
    <w:p>
      <w:r>
        <w:t>EP5 — Scrubhouse No. 7 (Trap Gauntlet Finale): pressure blasts, slick floors, and tuned fog; the siblings turn a counter-device against its maker and force a season‑ending change in their status (wanted/recruited/exiled).</w:t>
      </w:r>
    </w:p>
    <w:p/>
    <w:p>
      <w:r>
        <w:t>Series 2–3 (parking lot, do not build yet):</w:t>
      </w:r>
    </w:p>
    <w:p>
      <w:r>
        <w:t>- Series 2: Jitknalos Drift (travel, nests, corridor runs, bigger ecology).</w:t>
      </w:r>
    </w:p>
    <w:p>
      <w:r>
        <w:t>- Series 3: Refinery War (older YA→NA escalation into faction conflict and industrial sabotage).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